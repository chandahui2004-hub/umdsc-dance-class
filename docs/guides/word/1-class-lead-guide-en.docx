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Class Lead Guide</w:t>
      </w:r>
    </w:p>
    <w:p>
      <w:r>
        <w:rPr>
          <w:b/>
          <w:i w:val="0"/>
          <w:rFonts w:eastAsia="Microsoft YaHei"/>
        </w:rPr>
        <w:t>For:</w:t>
      </w:r>
      <w:r>
        <w:rPr>
          <w:b w:val="0"/>
          <w:i w:val="0"/>
          <w:rFonts w:eastAsia="Microsoft YaHei"/>
        </w:rPr>
        <w:t xml:space="preserve"> class leads who take attendance and upload class videos and music.</w:t>
      </w:r>
    </w:p>
    <w:p>
      <w:r>
        <w:rPr>
          <w:b/>
          <w:i w:val="0"/>
          <w:rFonts w:eastAsia="Microsoft YaHei"/>
        </w:rPr>
        <w:t>Website:</w:t>
      </w:r>
      <w:r>
        <w:rPr>
          <w:b w:val="0"/>
          <w:i w:val="0"/>
          <w:rFonts w:eastAsia="Microsoft YaHei"/>
        </w:rPr>
        <w:t xml:space="preserve"> https://umdsc-dance-class.umdancesportc.workers.dev</w:t>
      </w:r>
    </w:p>
    <w:p>
      <w:r>
        <w:rPr>
          <w:b/>
          <w:i w:val="0"/>
          <w:rFonts w:eastAsia="Microsoft YaHei"/>
        </w:rPr>
        <w:t>Works on:</w:t>
      </w:r>
      <w:r>
        <w:rPr>
          <w:b w:val="0"/>
          <w:i w:val="0"/>
          <w:rFonts w:eastAsia="Microsoft YaHei"/>
        </w:rPr>
        <w:t xml:space="preserve"> phone or computer. Two steps are easier on a computer; they are marked 💻.</w:t>
      </w:r>
    </w:p>
    <w:p>
      <w:pPr>
        <w:pStyle w:val="Heading2"/>
      </w:pPr>
      <w:r>
        <w:rPr>
          <w:b w:val="0"/>
          <w:i w:val="0"/>
          <w:rFonts w:eastAsia="Microsoft YaHei"/>
        </w:rPr>
        <w:t>1. Before your first class (ask the admin)</w:t>
      </w:r>
    </w:p>
    <w:p>
      <w:r>
        <w:rPr>
          <w:b w:val="0"/>
          <w:i w:val="0"/>
          <w:rFonts w:eastAsia="Microsoft YaHei"/>
        </w:rPr>
        <w:t>You need four things from the club admin: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A class lead account:</w:t>
      </w:r>
      <w:r>
        <w:rPr>
          <w:b w:val="0"/>
          <w:i w:val="0"/>
          <w:rFonts w:eastAsia="Microsoft YaHei"/>
        </w:rPr>
        <w:t xml:space="preserve"> a </w:t>
      </w:r>
      <w:r>
        <w:rPr>
          <w:b/>
          <w:i w:val="0"/>
          <w:rFonts w:eastAsia="Microsoft YaHei"/>
        </w:rPr>
        <w:t>username</w:t>
      </w:r>
      <w:r>
        <w:rPr>
          <w:b w:val="0"/>
          <w:i w:val="0"/>
          <w:rFonts w:eastAsia="Microsoft YaHei"/>
        </w:rPr>
        <w:t xml:space="preserve"> and a </w:t>
      </w:r>
      <w:r>
        <w:rPr>
          <w:b/>
          <w:i w:val="0"/>
          <w:rFonts w:eastAsia="Microsoft YaHei"/>
        </w:rPr>
        <w:t>password</w:t>
      </w:r>
      <w:r>
        <w:rPr>
          <w:b w:val="0"/>
          <w:i w:val="0"/>
          <w:rFonts w:eastAsia="Microsoft YaHei"/>
        </w:rPr>
        <w:t xml:space="preserve"> for the website.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Your Gmail added to the website's Google sign-in list.</w:t>
      </w:r>
      <w:r>
        <w:rPr>
          <w:b w:val="0"/>
          <w:i w:val="0"/>
          <w:rFonts w:eastAsia="Microsoft YaHei"/>
        </w:rPr>
        <w:t xml:space="preserve"> Without this, Google refuses your sign-in when you upload.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A Google Drive folder for your style's videos.</w:t>
      </w:r>
      <w:r>
        <w:rPr>
          <w:b w:val="0"/>
          <w:i w:val="0"/>
          <w:rFonts w:eastAsia="Microsoft YaHei"/>
        </w:rPr>
        <w:t xml:space="preserve"> Create a folder in your own Google Drive (for example "Locking Class Videos"), then </w:t>
      </w:r>
      <w:r>
        <w:rPr>
          <w:b/>
          <w:i w:val="0"/>
          <w:rFonts w:eastAsia="Microsoft YaHei"/>
        </w:rPr>
        <w:t>share it with `umdancesportc@gmail.com` as Editor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4. </w:t>
      </w:r>
      <w:r>
        <w:rPr>
          <w:b/>
          <w:i w:val="0"/>
          <w:rFonts w:eastAsia="Microsoft YaHei"/>
        </w:rPr>
        <w:t>The folder link inserted on the website.</w:t>
      </w:r>
      <w:r>
        <w:rPr>
          <w:b w:val="0"/>
          <w:i w:val="0"/>
          <w:rFonts w:eastAsia="Microsoft YaHei"/>
        </w:rPr>
        <w:t xml:space="preserve"> Send the folder link to the admin, who inserts it for your dance style.</w:t>
      </w:r>
    </w:p>
    <w:p>
      <w:pPr>
        <w:ind w:left="432"/>
      </w:pPr>
      <w:r>
        <w:rPr>
          <w:b w:val="0"/>
          <w:i/>
          <w:rFonts w:eastAsia="Microsoft YaHei"/>
        </w:rPr>
        <w:t xml:space="preserve">Your videos are stored in </w:t>
      </w:r>
      <w:r>
        <w:rPr>
          <w:b/>
          <w:i/>
          <w:rFonts w:eastAsia="Microsoft YaHei"/>
        </w:rPr>
        <w:t>your</w:t>
      </w:r>
      <w:r>
        <w:rPr>
          <w:b w:val="0"/>
          <w:i/>
          <w:rFonts w:eastAsia="Microsoft YaHei"/>
        </w:rPr>
        <w:t xml:space="preserve"> Drive folder and use </w:t>
      </w:r>
      <w:r>
        <w:rPr>
          <w:b/>
          <w:i/>
          <w:rFonts w:eastAsia="Microsoft YaHei"/>
        </w:rPr>
        <w:t>your</w:t>
      </w:r>
      <w:r>
        <w:rPr>
          <w:b w:val="0"/>
          <w:i/>
          <w:rFonts w:eastAsia="Microsoft YaHei"/>
        </w:rPr>
        <w:t xml:space="preserve"> Google storage.</w:t>
      </w:r>
    </w:p>
    <w:p>
      <w:pPr>
        <w:pStyle w:val="Heading2"/>
      </w:pPr>
      <w:r>
        <w:rPr>
          <w:b w:val="0"/>
          <w:i w:val="0"/>
          <w:rFonts w:eastAsia="Microsoft YaHei"/>
        </w:rPr>
        <w:t>2. Log in</w:t>
      </w:r>
    </w:p>
    <w:p>
      <w:r>
        <w:rPr>
          <w:b w:val="0"/>
          <w:i w:val="0"/>
          <w:rFonts w:eastAsia="Microsoft YaHei"/>
        </w:rPr>
        <w:t xml:space="preserve">1. Open the website and add </w:t>
      </w:r>
      <w:r>
        <w:rPr>
          <w:b/>
          <w:i w:val="0"/>
          <w:rFonts w:eastAsia="Microsoft YaHei"/>
        </w:rPr>
        <w:t>`/admin/login`</w:t>
      </w:r>
      <w:r>
        <w:rPr>
          <w:b w:val="0"/>
          <w:i w:val="0"/>
          <w:rFonts w:eastAsia="Microsoft YaHei"/>
        </w:rPr>
        <w:t xml:space="preserve"> to the end of the address:</w:t>
      </w:r>
    </w:p>
    <w:p>
      <w:pPr>
        <w:ind w:left="576"/>
      </w:pPr>
      <w:r>
        <w:rPr>
          <w:rFonts w:ascii="Consolas" w:hAnsi="Consolas" w:eastAsia="Microsoft YaHei"/>
          <w:b w:val="0"/>
          <w:color w:val="8A2B6E"/>
        </w:rPr>
        <w:t>https://umdsc-dance-class.umdancesportc.workers.dev/admin/login</w:t>
      </w:r>
    </w:p>
    <w:p>
      <w:r>
        <w:rPr>
          <w:b w:val="0"/>
          <w:i w:val="0"/>
          <w:rFonts w:eastAsia="Microsoft YaHei"/>
        </w:rPr>
        <w:t xml:space="preserve">2. Enter your </w:t>
      </w:r>
      <w:r>
        <w:rPr>
          <w:b/>
          <w:i w:val="0"/>
          <w:rFonts w:eastAsia="Microsoft YaHei"/>
        </w:rPr>
        <w:t>username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password</w:t>
      </w:r>
      <w:r>
        <w:rPr>
          <w:b w:val="0"/>
          <w:i w:val="0"/>
          <w:rFonts w:eastAsia="Microsoft YaHei"/>
        </w:rPr>
        <w:t xml:space="preserve">, then tap </w:t>
      </w:r>
      <w:r>
        <w:rPr>
          <w:b/>
          <w:i w:val="0"/>
          <w:rFonts w:eastAsia="Microsoft YaHei"/>
        </w:rPr>
        <w:t>LOGIN</w:t>
      </w:r>
      <w:r>
        <w:rPr>
          <w:b w:val="0"/>
          <w:i w:val="0"/>
          <w:rFonts w:eastAsia="Microsoft YaHei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1-admin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Admin login screen</w:t>
      </w:r>
    </w:p>
    <w:p>
      <w:r>
        <w:rPr>
          <w:b/>
          <w:i w:val="0"/>
          <w:rFonts w:eastAsia="Microsoft YaHei"/>
        </w:rPr>
        <w:t>On a phone,</w:t>
      </w:r>
      <w:r>
        <w:rPr>
          <w:b w:val="0"/>
          <w:i w:val="0"/>
          <w:rFonts w:eastAsia="Microsoft YaHei"/>
        </w:rPr>
        <w:t xml:space="preserve"> the menu is at the bottom: </w:t>
      </w:r>
      <w:r>
        <w:rPr>
          <w:b/>
          <w:i w:val="0"/>
          <w:rFonts w:eastAsia="Microsoft YaHei"/>
        </w:rPr>
        <w:t>Calendar · Attendance · Media · Dancers · More</w:t>
      </w:r>
      <w:r>
        <w:rPr>
          <w:b w:val="0"/>
          <w:i w:val="0"/>
          <w:rFonts w:eastAsia="Microsoft YaHei"/>
        </w:rPr>
        <w:t xml:space="preserve">. If the menu covers something, tap </w:t>
      </w:r>
      <w:r>
        <w:rPr>
          <w:b/>
          <w:i w:val="0"/>
          <w:rFonts w:eastAsia="Microsoft YaHei"/>
        </w:rPr>
        <w:t>HIDE NAV</w:t>
      </w:r>
      <w:r>
        <w:rPr>
          <w:b w:val="0"/>
          <w:i w:val="0"/>
          <w:rFonts w:eastAsia="Microsoft YaHei"/>
        </w:rPr>
        <w:t xml:space="preserve">; tap </w:t>
      </w:r>
      <w:r>
        <w:rPr>
          <w:b/>
          <w:i w:val="0"/>
          <w:rFonts w:eastAsia="Microsoft YaHei"/>
        </w:rPr>
        <w:t>SHOW NAV</w:t>
      </w:r>
      <w:r>
        <w:rPr>
          <w:b w:val="0"/>
          <w:i w:val="0"/>
          <w:rFonts w:eastAsia="Microsoft YaHei"/>
        </w:rPr>
        <w:t xml:space="preserve"> to bring it back.</w:t>
      </w:r>
    </w:p>
    <w:p>
      <w:pPr>
        <w:ind w:left="432"/>
      </w:pPr>
      <w:r>
        <w:rPr>
          <w:b w:val="0"/>
          <w:i/>
          <w:rFonts w:eastAsia="Microsoft YaHei"/>
        </w:rPr>
        <w:t>Some menu pages (for example Settings) are for admins only. If you open one, the website shows an error. That is normal.</w:t>
      </w:r>
    </w:p>
    <w:p>
      <w:pPr>
        <w:pStyle w:val="Heading2"/>
      </w:pPr>
      <w:r>
        <w:rPr>
          <w:b w:val="0"/>
          <w:i w:val="0"/>
          <w:rFonts w:eastAsia="Microsoft YaHei"/>
        </w:rPr>
        <w:t>3. Take attendance</w:t>
      </w:r>
    </w:p>
    <w:p>
      <w:r>
        <w:rPr>
          <w:b w:val="0"/>
          <w:i w:val="0"/>
          <w:rFonts w:eastAsia="Microsoft YaHei"/>
        </w:rPr>
        <w:t xml:space="preserve">1. Tap </w:t>
      </w:r>
      <w:r>
        <w:rPr>
          <w:b/>
          <w:i w:val="0"/>
          <w:rFonts w:eastAsia="Microsoft YaHei"/>
        </w:rPr>
        <w:t>Attendance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2. Check the </w:t>
      </w:r>
      <w:r>
        <w:rPr>
          <w:b/>
          <w:i w:val="0"/>
          <w:rFonts w:eastAsia="Microsoft YaHei"/>
        </w:rPr>
        <w:t>EVENT</w:t>
      </w:r>
      <w:r>
        <w:rPr>
          <w:b w:val="0"/>
          <w:i w:val="0"/>
          <w:rFonts w:eastAsia="Microsoft YaHei"/>
        </w:rPr>
        <w:t xml:space="preserve"> at the top (for example </w:t>
      </w:r>
      <w:r>
        <w:rPr>
          <w:b w:val="0"/>
          <w:i/>
          <w:rFonts w:eastAsia="Microsoft YaHei"/>
        </w:rPr>
        <w:t>OCT MONTHLY CLASS</w:t>
      </w:r>
      <w:r>
        <w:rPr>
          <w:b w:val="0"/>
          <w:i w:val="0"/>
          <w:rFonts w:eastAsia="Microsoft YaHei"/>
        </w:rPr>
        <w:t>). Change it if needed.</w:t>
      </w:r>
    </w:p>
    <w:p>
      <w:r>
        <w:rPr>
          <w:b w:val="0"/>
          <w:i w:val="0"/>
          <w:rFonts w:eastAsia="Microsoft YaHei"/>
        </w:rPr>
        <w:t xml:space="preserve">3. Tap your </w:t>
      </w:r>
      <w:r>
        <w:rPr>
          <w:b/>
          <w:i w:val="0"/>
          <w:rFonts w:eastAsia="Microsoft YaHei"/>
        </w:rPr>
        <w:t>STYLE</w:t>
      </w:r>
      <w:r>
        <w:rPr>
          <w:b w:val="0"/>
          <w:i w:val="0"/>
          <w:rFonts w:eastAsia="Microsoft YaHei"/>
        </w:rPr>
        <w:t xml:space="preserve"> (for example </w:t>
      </w:r>
      <w:r>
        <w:rPr>
          <w:b w:val="0"/>
          <w:i/>
          <w:rFonts w:eastAsia="Microsoft YaHei"/>
        </w:rPr>
        <w:t>Hip Hop</w:t>
      </w:r>
      <w:r>
        <w:rPr>
          <w:b w:val="0"/>
          <w:i w:val="0"/>
          <w:rFonts w:eastAsia="Microsoft YaHei"/>
        </w:rPr>
        <w:t>).</w:t>
      </w:r>
    </w:p>
    <w:p>
      <w:r>
        <w:rPr>
          <w:b w:val="0"/>
          <w:i w:val="0"/>
          <w:rFonts w:eastAsia="Microsoft YaHei"/>
        </w:rPr>
        <w:t xml:space="preserve">4. Tap the </w:t>
      </w:r>
      <w:r>
        <w:rPr>
          <w:b/>
          <w:i w:val="0"/>
          <w:rFonts w:eastAsia="Microsoft YaHei"/>
        </w:rPr>
        <w:t>class</w:t>
      </w:r>
      <w:r>
        <w:rPr>
          <w:b w:val="0"/>
          <w:i w:val="0"/>
          <w:rFonts w:eastAsia="Microsoft YaHei"/>
        </w:rPr>
        <w:t xml:space="preserve"> you are teaching (for example </w:t>
      </w:r>
      <w:r>
        <w:rPr>
          <w:b/>
          <w:i w:val="0"/>
          <w:rFonts w:eastAsia="Microsoft YaHei"/>
        </w:rPr>
        <w:t>#3 22 Oct</w:t>
      </w:r>
      <w:r>
        <w:rPr>
          <w:b w:val="0"/>
          <w:i w:val="0"/>
          <w:rFonts w:eastAsia="Microsoft YaHei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2-attend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Attendance page</w:t>
      </w:r>
    </w:p>
    <w:p>
      <w:r>
        <w:rPr>
          <w:b w:val="0"/>
          <w:i w:val="0"/>
          <w:rFonts w:eastAsia="Microsoft YaHei"/>
        </w:rPr>
        <w:t xml:space="preserve">5. Tap </w:t>
      </w:r>
      <w:r>
        <w:rPr>
          <w:b/>
          <w:i w:val="0"/>
          <w:rFonts w:eastAsia="Microsoft YaHei"/>
        </w:rPr>
        <w:t>EDIT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6. For each dancer who came, tap </w:t>
      </w:r>
      <w:r>
        <w:rPr>
          <w:b/>
          <w:i w:val="0"/>
          <w:rFonts w:eastAsia="Microsoft YaHei"/>
        </w:rPr>
        <w:t>ABSENT</w:t>
      </w:r>
      <w:r>
        <w:rPr>
          <w:b w:val="0"/>
          <w:i w:val="0"/>
          <w:rFonts w:eastAsia="Microsoft YaHei"/>
        </w:rPr>
        <w:t xml:space="preserve">. It turns green and shows </w:t>
      </w:r>
      <w:r>
        <w:rPr>
          <w:b/>
          <w:i w:val="0"/>
          <w:rFonts w:eastAsia="Microsoft YaHei"/>
        </w:rPr>
        <w:t>✓ PRESENT</w:t>
      </w:r>
      <w:r>
        <w:rPr>
          <w:b w:val="0"/>
          <w:i w:val="0"/>
          <w:rFonts w:eastAsia="Microsoft YaHei"/>
        </w:rPr>
        <w:t>. Tap again to undo.</w:t>
      </w:r>
    </w:p>
    <w:p>
      <w:pPr>
        <w:pStyle w:val="ListBullet2"/>
      </w:pPr>
      <w:r>
        <w:rPr>
          <w:b/>
          <w:i w:val="0"/>
          <w:rFonts w:eastAsia="Microsoft YaHei"/>
        </w:rPr>
        <w:t>SCORE</w:t>
      </w:r>
      <w:r>
        <w:rPr>
          <w:b w:val="0"/>
          <w:i w:val="0"/>
          <w:rFonts w:eastAsia="Microsoft YaHei"/>
        </w:rPr>
        <w:t xml:space="preserve"> shows how many dancers are present.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Use </w:t>
      </w:r>
      <w:r>
        <w:rPr>
          <w:b/>
          <w:i w:val="0"/>
          <w:rFonts w:eastAsia="Microsoft YaHei"/>
        </w:rPr>
        <w:t>Search dancer or matric…</w:t>
      </w:r>
      <w:r>
        <w:rPr>
          <w:b w:val="0"/>
          <w:i w:val="0"/>
          <w:rFonts w:eastAsia="Microsoft YaHei"/>
        </w:rPr>
        <w:t xml:space="preserve"> to find someone quickly.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Long names cut off on a phone? Tap </w:t>
      </w:r>
      <w:r>
        <w:rPr>
          <w:b/>
          <w:i w:val="0"/>
          <w:rFonts w:eastAsia="Microsoft YaHei"/>
        </w:rPr>
        <w:t>▼ SHOW FULL NAMES</w:t>
      </w:r>
      <w:r>
        <w:rPr>
          <w:b w:val="0"/>
          <w:i w:val="0"/>
          <w:rFonts w:eastAsia="Microsoft YaHei"/>
        </w:rPr>
        <w:t>. The website remembers this on your phone.</w:t>
      </w:r>
    </w:p>
    <w:p>
      <w:r>
        <w:rPr>
          <w:b w:val="0"/>
          <w:i w:val="0"/>
          <w:rFonts w:eastAsia="Microsoft YaHei"/>
        </w:rPr>
        <w:t xml:space="preserve">7. Tap </w:t>
      </w:r>
      <w:r>
        <w:rPr>
          <w:b/>
          <w:i w:val="0"/>
          <w:rFonts w:eastAsia="Microsoft YaHei"/>
        </w:rPr>
        <w:t>SUBMIT</w:t>
      </w:r>
      <w:r>
        <w:rPr>
          <w:b w:val="0"/>
          <w:i w:val="0"/>
          <w:rFonts w:eastAsia="Microsoft YaHei"/>
        </w:rPr>
        <w:t xml:space="preserve"> to save. Ticks are not saved until you tap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3-attendance-edi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Ticking dancers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3b-attendance-full-n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Full names shown</w:t>
      </w:r>
    </w:p>
    <w:p>
      <w:r>
        <w:rPr>
          <w:b/>
          <w:i w:val="0"/>
          <w:rFonts w:eastAsia="Microsoft YaHei"/>
        </w:rPr>
        <w:t>Good to know:</w:t>
      </w:r>
    </w:p>
    <w:p>
      <w:pPr>
        <w:pStyle w:val="ListBullet"/>
      </w:pPr>
      <w:r>
        <w:rPr>
          <w:b w:val="0"/>
          <w:i w:val="0"/>
          <w:rFonts w:eastAsia="Microsoft YaHei"/>
        </w:rPr>
        <w:t>If you try to close the page before tapping SUBMIT, the website warns you.</w:t>
      </w:r>
    </w:p>
    <w:p>
      <w:pPr>
        <w:pStyle w:val="ListBullet"/>
      </w:pPr>
      <w:r>
        <w:rPr>
          <w:b w:val="0"/>
          <w:i w:val="0"/>
          <w:rFonts w:eastAsia="Microsoft YaHei"/>
        </w:rPr>
        <w:t>If the internet drops while saving, the website keeps retrying in the background. Keep the page open until it finishes.</w:t>
      </w:r>
    </w:p>
    <w:p>
      <w:pPr>
        <w:pStyle w:val="ListBullet"/>
      </w:pPr>
      <w:r>
        <w:rPr>
          <w:b w:val="0"/>
          <w:i w:val="0"/>
          <w:rFonts w:eastAsia="Microsoft YaHei"/>
        </w:rPr>
        <w:t>Another class lead can tick at the same time. Their ticks appear on your screen within about 20 seconds.</w:t>
      </w:r>
    </w:p>
    <w:p>
      <w:pPr>
        <w:pStyle w:val="ListBullet"/>
      </w:pPr>
      <w:r>
        <w:rPr>
          <w:b/>
          <w:i w:val="0"/>
          <w:rFonts w:eastAsia="Microsoft YaHei"/>
        </w:rPr>
        <w:t>EXPORT XLSX</w:t>
      </w:r>
      <w:r>
        <w:rPr>
          <w:b w:val="0"/>
          <w:i w:val="0"/>
          <w:rFonts w:eastAsia="Microsoft YaHei"/>
        </w:rPr>
        <w:t xml:space="preserve"> downloads the attendance as an Excel file. The </w:t>
      </w:r>
      <w:r>
        <w:rPr>
          <w:b/>
          <w:i w:val="0"/>
          <w:rFonts w:eastAsia="Microsoft YaHei"/>
        </w:rPr>
        <w:t>sheet link</w:t>
      </w:r>
      <w:r>
        <w:rPr>
          <w:b w:val="0"/>
          <w:i w:val="0"/>
          <w:rFonts w:eastAsia="Microsoft YaHei"/>
        </w:rPr>
        <w:t xml:space="preserve"> opens the attendance in Google Sheets.</w:t>
      </w:r>
    </w:p>
    <w:p>
      <w:pPr>
        <w:pStyle w:val="Heading2"/>
      </w:pPr>
      <w:r>
        <w:rPr>
          <w:b w:val="0"/>
          <w:i w:val="0"/>
          <w:rFonts w:eastAsia="Microsoft YaHei"/>
        </w:rPr>
        <w:t>4. One-time setup: authorize your video folder 💻</w:t>
      </w:r>
    </w:p>
    <w:p>
      <w:r>
        <w:rPr>
          <w:b w:val="0"/>
          <w:i w:val="0"/>
          <w:rFonts w:eastAsia="Microsoft YaHei"/>
        </w:rPr>
        <w:t xml:space="preserve">Do this </w:t>
      </w:r>
      <w:r>
        <w:rPr>
          <w:b/>
          <w:i w:val="0"/>
          <w:rFonts w:eastAsia="Microsoft YaHei"/>
        </w:rPr>
        <w:t>once</w:t>
      </w:r>
      <w:r>
        <w:rPr>
          <w:b w:val="0"/>
          <w:i w:val="0"/>
          <w:rFonts w:eastAsia="Microsoft YaHei"/>
        </w:rPr>
        <w:t>, before your first upload. It is easiest on a computer.</w:t>
      </w:r>
    </w:p>
    <w:p>
      <w:r>
        <w:rPr>
          <w:b w:val="0"/>
          <w:i w:val="0"/>
          <w:rFonts w:eastAsia="Microsoft YaHei"/>
        </w:rPr>
        <w:t xml:space="preserve">1. Log in, then open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2. Find </w:t>
      </w:r>
      <w:r>
        <w:rPr>
          <w:b/>
          <w:i w:val="0"/>
          <w:rFonts w:eastAsia="Microsoft YaHei"/>
        </w:rPr>
        <w:t>CLASS LEAD VIDEO DRIVE FOLDERS</w:t>
      </w:r>
      <w:r>
        <w:rPr>
          <w:b w:val="0"/>
          <w:i w:val="0"/>
          <w:rFonts w:eastAsia="Microsoft YaHei"/>
        </w:rPr>
        <w:t xml:space="preserve"> and tap </w:t>
      </w:r>
      <w:r>
        <w:rPr>
          <w:b/>
          <w:i w:val="0"/>
          <w:rFonts w:eastAsia="Microsoft YaHei"/>
        </w:rPr>
        <w:t>▼ EXPAND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3. Look at </w:t>
      </w:r>
      <w:r>
        <w:rPr>
          <w:b/>
          <w:i w:val="0"/>
          <w:rFonts w:eastAsia="Microsoft YaHei"/>
        </w:rPr>
        <w:t>Google account:</w:t>
      </w:r>
      <w:r>
        <w:rPr>
          <w:b w:val="0"/>
          <w:i w:val="0"/>
          <w:rFonts w:eastAsia="Microsoft YaHei"/>
        </w:rPr>
        <w:t>.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Shows </w:t>
      </w:r>
      <w:r>
        <w:rPr>
          <w:b/>
          <w:i w:val="0"/>
          <w:rFonts w:eastAsia="Microsoft YaHei"/>
        </w:rPr>
        <w:t>your</w:t>
      </w:r>
      <w:r>
        <w:rPr>
          <w:b w:val="0"/>
          <w:i w:val="0"/>
          <w:rFonts w:eastAsia="Microsoft YaHei"/>
        </w:rPr>
        <w:t xml:space="preserve"> Gmail? Good.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Shows another account, or </w:t>
      </w:r>
      <w:r>
        <w:rPr>
          <w:b w:val="0"/>
          <w:i/>
          <w:rFonts w:eastAsia="Microsoft YaHei"/>
        </w:rPr>
        <w:t>not signed in</w:t>
      </w:r>
      <w:r>
        <w:rPr>
          <w:b w:val="0"/>
          <w:i w:val="0"/>
          <w:rFonts w:eastAsia="Microsoft YaHei"/>
        </w:rPr>
        <w:t xml:space="preserve">? Tap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 xml:space="preserve"> (or </w:t>
      </w:r>
      <w:r>
        <w:rPr>
          <w:b/>
          <w:i w:val="0"/>
          <w:rFonts w:eastAsia="Microsoft YaHei"/>
        </w:rPr>
        <w:t>SIGN IN</w:t>
      </w:r>
      <w:r>
        <w:rPr>
          <w:b w:val="0"/>
          <w:i w:val="0"/>
          <w:rFonts w:eastAsia="Microsoft YaHei"/>
        </w:rPr>
        <w:t xml:space="preserve">) and choose </w:t>
      </w:r>
      <w:r>
        <w:rPr>
          <w:b/>
          <w:i w:val="0"/>
          <w:rFonts w:eastAsia="Microsoft YaHei"/>
        </w:rPr>
        <w:t>your</w:t>
      </w:r>
      <w:r>
        <w:rPr>
          <w:b w:val="0"/>
          <w:i w:val="0"/>
          <w:rFonts w:eastAsia="Microsoft YaHei"/>
        </w:rPr>
        <w:t xml:space="preserve"> Gmail.</w:t>
      </w:r>
    </w:p>
    <w:p>
      <w:r>
        <w:rPr>
          <w:b w:val="0"/>
          <w:i w:val="0"/>
          <w:rFonts w:eastAsia="Microsoft YaHei"/>
        </w:rPr>
        <w:t xml:space="preserve">4. On </w:t>
      </w:r>
      <w:r>
        <w:rPr>
          <w:b/>
          <w:i w:val="0"/>
          <w:rFonts w:eastAsia="Microsoft YaHei"/>
        </w:rPr>
        <w:t>your style's row</w:t>
      </w:r>
      <w:r>
        <w:rPr>
          <w:b w:val="0"/>
          <w:i w:val="0"/>
          <w:rFonts w:eastAsia="Microsoft YaHei"/>
        </w:rPr>
        <w:t xml:space="preserve">, tap </w:t>
      </w:r>
      <w:r>
        <w:rPr>
          <w:b/>
          <w:i w:val="0"/>
          <w:rFonts w:eastAsia="Microsoft YaHei"/>
        </w:rPr>
        <w:t>AUTHORIZE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5. Google opens a window showing </w:t>
      </w:r>
      <w:r>
        <w:rPr>
          <w:b/>
          <w:i w:val="0"/>
          <w:rFonts w:eastAsia="Microsoft YaHei"/>
        </w:rPr>
        <w:t>one folder</w:t>
      </w:r>
      <w:r>
        <w:rPr>
          <w:b w:val="0"/>
          <w:i w:val="0"/>
          <w:rFonts w:eastAsia="Microsoft YaHei"/>
        </w:rPr>
        <w:t xml:space="preserve">: your folder. Tap it, then tap </w:t>
      </w:r>
      <w:r>
        <w:rPr>
          <w:b/>
          <w:i w:val="0"/>
          <w:rFonts w:eastAsia="Microsoft YaHei"/>
        </w:rPr>
        <w:t>Select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6. Your row now shows </w:t>
      </w:r>
      <w:r>
        <w:rPr>
          <w:b/>
          <w:i w:val="0"/>
          <w:rFonts w:eastAsia="Microsoft YaHei"/>
        </w:rPr>
        <w:t>✓ AUTHORIZED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Uploads as</w:t>
      </w:r>
      <w:r>
        <w:rPr>
          <w:b w:val="0"/>
          <w:i w:val="0"/>
          <w:rFonts w:eastAsia="Microsoft YaHei"/>
        </w:rPr>
        <w:t xml:space="preserve"> </w:t>
      </w:r>
      <w:r>
        <w:rPr>
          <w:b w:val="0"/>
          <w:i/>
          <w:rFonts w:eastAsia="Microsoft YaHei"/>
        </w:rPr>
        <w:t>your Gmail</w:t>
      </w:r>
      <w:r>
        <w:rPr>
          <w:b w:val="0"/>
          <w:i w:val="0"/>
          <w:rFonts w:eastAsia="Microsoft YaHei"/>
        </w:rPr>
        <w:t>.</w:t>
      </w:r>
    </w:p>
    <w:p>
      <w:pPr>
        <w:ind w:left="432"/>
      </w:pPr>
      <w:r>
        <w:rPr>
          <w:b/>
          <w:i/>
          <w:rFonts w:eastAsia="Microsoft YaHei"/>
        </w:rPr>
        <w:t>AUTHORIZE button missing?</w:t>
      </w:r>
      <w:r>
        <w:rPr>
          <w:b w:val="0"/>
          <w:i/>
          <w:rFonts w:eastAsia="Microsoft YaHei"/>
        </w:rPr>
        <w:t xml:space="preserve"> Your account may not have permission to edit dance styles. Ask the admin to do this step with you, signed in with your Gmail.</w:t>
      </w:r>
    </w:p>
    <w:p>
      <w:pPr>
        <w:pStyle w:val="Heading2"/>
      </w:pPr>
      <w:r>
        <w:rPr>
          <w:b w:val="0"/>
          <w:i w:val="0"/>
          <w:rFonts w:eastAsia="Microsoft YaHei"/>
        </w:rPr>
        <w:t>5. Upload a class video</w:t>
      </w:r>
    </w:p>
    <w:p>
      <w:r>
        <w:rPr>
          <w:b w:val="0"/>
          <w:i w:val="0"/>
          <w:rFonts w:eastAsia="Microsoft YaHei"/>
        </w:rPr>
        <w:t xml:space="preserve">1. Open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2. Choose the </w:t>
      </w:r>
      <w:r>
        <w:rPr>
          <w:b/>
          <w:i w:val="0"/>
          <w:rFonts w:eastAsia="Microsoft YaHei"/>
        </w:rPr>
        <w:t>EVENT</w:t>
      </w:r>
      <w:r>
        <w:rPr>
          <w:b w:val="0"/>
          <w:i w:val="0"/>
          <w:rFonts w:eastAsia="Microsoft YaHei"/>
        </w:rPr>
        <w:t xml:space="preserve"> at the top and your </w:t>
      </w:r>
      <w:r>
        <w:rPr>
          <w:b/>
          <w:i w:val="0"/>
          <w:rFonts w:eastAsia="Microsoft YaHei"/>
        </w:rPr>
        <w:t>STYLE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3. Tap the </w:t>
      </w:r>
      <w:r>
        <w:rPr>
          <w:b/>
          <w:i w:val="0"/>
          <w:rFonts w:eastAsia="Microsoft YaHei"/>
        </w:rPr>
        <w:t>class card</w:t>
      </w:r>
      <w:r>
        <w:rPr>
          <w:b w:val="0"/>
          <w:i w:val="0"/>
          <w:rFonts w:eastAsia="Microsoft YaHei"/>
        </w:rPr>
        <w:t xml:space="preserve"> (for example </w:t>
      </w:r>
      <w:r>
        <w:rPr>
          <w:b/>
          <w:i w:val="0"/>
          <w:rFonts w:eastAsia="Microsoft YaHei"/>
        </w:rPr>
        <w:t>CLASS #3</w:t>
      </w:r>
      <w:r>
        <w:rPr>
          <w:b w:val="0"/>
          <w:i w:val="0"/>
          <w:rFonts w:eastAsia="Microsoft YaHei"/>
        </w:rPr>
        <w:t xml:space="preserve">), then tap </w:t>
      </w:r>
      <w:r>
        <w:rPr>
          <w:b/>
          <w:i w:val="0"/>
          <w:rFonts w:eastAsia="Microsoft YaHei"/>
        </w:rPr>
        <w:t>+ ADD RECAP FOR CLASS #3</w:t>
      </w:r>
      <w:r>
        <w:rPr>
          <w:b w:val="0"/>
          <w:i w:val="0"/>
          <w:rFonts w:eastAsia="Microsoft YaHei"/>
        </w:rPr>
        <w:t xml:space="preserve">, or tap </w:t>
      </w:r>
      <w:r>
        <w:rPr>
          <w:b/>
          <w:i w:val="0"/>
          <w:rFonts w:eastAsia="Microsoft YaHei"/>
        </w:rPr>
        <w:t>UPLOAD VIDEO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4. Check </w:t>
      </w:r>
      <w:r>
        <w:rPr>
          <w:b/>
          <w:i w:val="0"/>
          <w:rFonts w:eastAsia="Microsoft YaHei"/>
        </w:rPr>
        <w:t>Google account:</w:t>
      </w:r>
      <w:r>
        <w:rPr>
          <w:b w:val="0"/>
          <w:i w:val="0"/>
          <w:rFonts w:eastAsia="Microsoft YaHei"/>
        </w:rPr>
        <w:t xml:space="preserve"> shows </w:t>
      </w:r>
      <w:r>
        <w:rPr>
          <w:b/>
          <w:i w:val="0"/>
          <w:rFonts w:eastAsia="Microsoft YaHei"/>
        </w:rPr>
        <w:t>your</w:t>
      </w:r>
      <w:r>
        <w:rPr>
          <w:b w:val="0"/>
          <w:i w:val="0"/>
          <w:rFonts w:eastAsia="Microsoft YaHei"/>
        </w:rPr>
        <w:t xml:space="preserve"> Gmail. If not, tap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5. Check </w:t>
      </w:r>
      <w:r>
        <w:rPr>
          <w:b/>
          <w:i w:val="0"/>
          <w:rFonts w:eastAsia="Microsoft YaHei"/>
        </w:rPr>
        <w:t>TARGET CLASS SESSION</w:t>
      </w:r>
      <w:r>
        <w:rPr>
          <w:b w:val="0"/>
          <w:i w:val="0"/>
          <w:rFonts w:eastAsia="Microsoft YaHei"/>
        </w:rPr>
        <w:t xml:space="preserve"> is the right class.</w:t>
      </w:r>
    </w:p>
    <w:p>
      <w:r>
        <w:rPr>
          <w:b w:val="0"/>
          <w:i w:val="0"/>
          <w:rFonts w:eastAsia="Microsoft YaHei"/>
        </w:rPr>
        <w:t xml:space="preserve">6. Tap </w:t>
      </w:r>
      <w:r>
        <w:rPr>
          <w:b/>
          <w:i w:val="0"/>
          <w:rFonts w:eastAsia="Microsoft YaHei"/>
        </w:rPr>
        <w:t>Choose Files</w:t>
      </w:r>
      <w:r>
        <w:rPr>
          <w:b w:val="0"/>
          <w:i w:val="0"/>
          <w:rFonts w:eastAsia="Microsoft YaHei"/>
        </w:rPr>
        <w:t xml:space="preserve"> and pick the video. You can pick several.</w:t>
      </w:r>
    </w:p>
    <w:p>
      <w:r>
        <w:rPr>
          <w:b w:val="0"/>
          <w:i w:val="0"/>
          <w:rFonts w:eastAsia="Microsoft YaHei"/>
        </w:rPr>
        <w:t>7. Choose the speed:</w:t>
      </w:r>
    </w:p>
    <w:p>
      <w:pPr>
        <w:pStyle w:val="ListBullet2"/>
      </w:pPr>
      <w:r>
        <w:rPr>
          <w:b/>
          <w:i w:val="0"/>
          <w:rFonts w:eastAsia="Microsoft YaHei"/>
        </w:rPr>
        <w:t>⚡ FAST: UPLOAD ORIGINAL:</w:t>
      </w:r>
      <w:r>
        <w:rPr>
          <w:b w:val="0"/>
          <w:i w:val="0"/>
          <w:rFonts w:eastAsia="Microsoft YaHei"/>
        </w:rPr>
        <w:t xml:space="preserve"> starts at once and keeps the original quality. Uses more storage. The website picks this for videos of 150 MB or less.</w:t>
      </w:r>
    </w:p>
    <w:p>
      <w:pPr>
        <w:pStyle w:val="ListBullet2"/>
      </w:pPr>
      <w:r>
        <w:rPr>
          <w:b/>
          <w:i w:val="0"/>
          <w:rFonts w:eastAsia="Microsoft YaHei"/>
        </w:rPr>
        <w:t>📦 SMALLER: COMPRESS FIRST:</w:t>
      </w:r>
      <w:r>
        <w:rPr>
          <w:b w:val="0"/>
          <w:i w:val="0"/>
          <w:rFonts w:eastAsia="Microsoft YaHei"/>
        </w:rPr>
        <w:t xml:space="preserve"> your phone shrinks the video to 720p first. Slower to start, but saves storage and mobile data. The website picks this for videos over 150 MB.</w:t>
      </w:r>
    </w:p>
    <w:p>
      <w:r>
        <w:rPr>
          <w:b w:val="0"/>
          <w:i w:val="0"/>
          <w:rFonts w:eastAsia="Microsoft YaHei"/>
        </w:rPr>
        <w:t xml:space="preserve">8. Tap </w:t>
      </w:r>
      <w:r>
        <w:rPr>
          <w:b/>
          <w:i w:val="0"/>
          <w:rFonts w:eastAsia="Microsoft YaHei"/>
        </w:rPr>
        <w:t>START UPLOAD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9. </w:t>
      </w:r>
      <w:r>
        <w:rPr>
          <w:b/>
          <w:i w:val="0"/>
          <w:rFonts w:eastAsia="Microsoft YaHei"/>
        </w:rPr>
        <w:t>Keep the screen on and the page open</w:t>
      </w:r>
      <w:r>
        <w:rPr>
          <w:b w:val="0"/>
          <w:i w:val="0"/>
          <w:rFonts w:eastAsia="Microsoft YaHei"/>
        </w:rPr>
        <w:t xml:space="preserve"> until it finishes. A phone pauses uploads when the screen locks.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-05-upload-vid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Upload window</w:t>
      </w:r>
    </w:p>
    <w:p>
      <w:r>
        <w:rPr>
          <w:b/>
          <w:i w:val="0"/>
          <w:rFonts w:eastAsia="Microsoft YaHei"/>
        </w:rPr>
        <w:t>Tip for faster uploads (iPhone):</w:t>
      </w:r>
      <w:r>
        <w:rPr>
          <w:b w:val="0"/>
          <w:i w:val="0"/>
          <w:rFonts w:eastAsia="Microsoft YaHei"/>
        </w:rPr>
        <w:t xml:space="preserve"> Settings › Camera › Record Video › </w:t>
      </w:r>
      <w:r>
        <w:rPr>
          <w:b/>
          <w:i w:val="0"/>
          <w:rFonts w:eastAsia="Microsoft YaHei"/>
        </w:rPr>
        <w:t>1080p HD at 30 fps</w:t>
      </w:r>
      <w:r>
        <w:rPr>
          <w:b w:val="0"/>
          <w:i w:val="0"/>
          <w:rFonts w:eastAsia="Microsoft YaHei"/>
        </w:rPr>
        <w:t xml:space="preserve">, and Settings › Camera › Formats › </w:t>
      </w:r>
      <w:r>
        <w:rPr>
          <w:b/>
          <w:i w:val="0"/>
          <w:rFonts w:eastAsia="Microsoft YaHei"/>
        </w:rPr>
        <w:t>Most Compatible</w:t>
      </w:r>
      <w:r>
        <w:rPr>
          <w:b w:val="0"/>
          <w:i w:val="0"/>
          <w:rFonts w:eastAsia="Microsoft YaHei"/>
        </w:rPr>
        <w:t>.</w:t>
      </w:r>
    </w:p>
    <w:p>
      <w:r>
        <w:rPr>
          <w:b/>
          <w:i w:val="0"/>
          <w:rFonts w:eastAsia="Microsoft YaHei"/>
        </w:rPr>
        <w:t>If the upload is blocked,</w:t>
      </w:r>
      <w:r>
        <w:rPr>
          <w:b w:val="0"/>
          <w:i w:val="0"/>
          <w:rFonts w:eastAsia="Microsoft YaHei"/>
        </w:rPr>
        <w:t xml:space="preserve"> the message tells you why: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Message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What to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Class lead video folder link not inserted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Ask the admin to insert your folder link.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…has no upload account yet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Do section 4 (authorize).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…uploads with X, but you're signed in as 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Tap </w:t>
            </w:r>
            <w:r>
              <w:rPr>
                <w:b/>
                <w:i w:val="0"/>
                <w:rFonts w:eastAsia="Microsoft YaHei"/>
              </w:rPr>
              <w:t>SWITCH ACCOUNT</w:t>
            </w:r>
            <w:r>
              <w:rPr>
                <w:b w:val="0"/>
                <w:i w:val="0"/>
                <w:rFonts w:eastAsia="Microsoft YaHei"/>
              </w:rPr>
              <w:t xml:space="preserve"> and choose 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/>
                <w:rFonts w:eastAsia="Microsoft YaHei"/>
              </w:rPr>
              <w:t>This class lead folder isn't authorized yet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Do section 4 on a computer.</w:t>
            </w:r>
          </w:p>
        </w:tc>
      </w:tr>
    </w:tbl>
    <w:p/>
    <w:p>
      <w:pPr>
        <w:pStyle w:val="Heading3"/>
      </w:pPr>
      <w:r>
        <w:rPr>
          <w:b w:val="0"/>
          <w:i w:val="0"/>
          <w:rFonts w:eastAsia="Microsoft YaHei"/>
        </w:rPr>
        <w:t>Delete a video</w:t>
      </w:r>
    </w:p>
    <w:p>
      <w:r>
        <w:rPr>
          <w:b w:val="0"/>
          <w:i w:val="0"/>
          <w:rFonts w:eastAsia="Microsoft YaHei"/>
        </w:rPr>
        <w:t xml:space="preserve">Tap </w:t>
      </w:r>
      <w:r>
        <w:rPr>
          <w:b/>
          <w:i w:val="0"/>
          <w:rFonts w:eastAsia="Microsoft YaHei"/>
        </w:rPr>
        <w:t>DELETE</w:t>
      </w:r>
      <w:r>
        <w:rPr>
          <w:b w:val="0"/>
          <w:i w:val="0"/>
          <w:rFonts w:eastAsia="Microsoft YaHei"/>
        </w:rPr>
        <w:t xml:space="preserve"> (or </w:t>
      </w:r>
      <w:r>
        <w:rPr>
          <w:b/>
          <w:i w:val="0"/>
          <w:rFonts w:eastAsia="Microsoft YaHei"/>
        </w:rPr>
        <w:t>DEL</w:t>
      </w:r>
      <w:r>
        <w:rPr>
          <w:b w:val="0"/>
          <w:i w:val="0"/>
          <w:rFonts w:eastAsia="Microsoft YaHei"/>
        </w:rPr>
        <w:t xml:space="preserve">) on the video, then confirm. The video disappears from the website and its file moves to the </w:t>
      </w:r>
      <w:r>
        <w:rPr>
          <w:b/>
          <w:i w:val="0"/>
          <w:rFonts w:eastAsia="Microsoft YaHei"/>
        </w:rPr>
        <w:t>Google Drive trash</w:t>
      </w:r>
      <w:r>
        <w:rPr>
          <w:b w:val="0"/>
          <w:i w:val="0"/>
          <w:rFonts w:eastAsia="Microsoft YaHei"/>
        </w:rPr>
        <w:t>, where you can restore it for 30 days.</w:t>
      </w:r>
    </w:p>
    <w:p>
      <w:pPr>
        <w:pStyle w:val="Heading2"/>
      </w:pPr>
      <w:r>
        <w:rPr>
          <w:b w:val="0"/>
          <w:i w:val="0"/>
          <w:rFonts w:eastAsia="Microsoft YaHei"/>
        </w:rPr>
        <w:t>6. Add class music</w:t>
      </w:r>
    </w:p>
    <w:p>
      <w:r>
        <w:rPr>
          <w:b w:val="0"/>
          <w:i w:val="0"/>
          <w:rFonts w:eastAsia="Microsoft YaHei"/>
        </w:rPr>
        <w:t xml:space="preserve">On the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 xml:space="preserve"> page, with your class chosen:</w:t>
      </w:r>
    </w:p>
    <w:p>
      <w:pPr>
        <w:pStyle w:val="ListBullet"/>
      </w:pPr>
      <w:r>
        <w:rPr>
          <w:b/>
          <w:i w:val="0"/>
          <w:rFonts w:eastAsia="Microsoft YaHei"/>
        </w:rPr>
        <w:t>+ MUSIC LINK:</w:t>
      </w:r>
      <w:r>
        <w:rPr>
          <w:b w:val="0"/>
          <w:i w:val="0"/>
          <w:rFonts w:eastAsia="Microsoft YaHei"/>
        </w:rPr>
        <w:t xml:space="preserve"> paste a </w:t>
      </w:r>
      <w:r>
        <w:rPr>
          <w:b/>
          <w:i w:val="0"/>
          <w:rFonts w:eastAsia="Microsoft YaHei"/>
        </w:rPr>
        <w:t>YouTube, Spotify, SoundCloud or Google Drive MP3</w:t>
      </w:r>
      <w:r>
        <w:rPr>
          <w:b w:val="0"/>
          <w:i w:val="0"/>
          <w:rFonts w:eastAsia="Microsoft YaHei"/>
        </w:rPr>
        <w:t xml:space="preserve"> link, give it a </w:t>
      </w:r>
      <w:r>
        <w:rPr>
          <w:b/>
          <w:i w:val="0"/>
          <w:rFonts w:eastAsia="Microsoft YaHei"/>
        </w:rPr>
        <w:t>Track Title</w:t>
      </w:r>
      <w:r>
        <w:rPr>
          <w:b w:val="0"/>
          <w:i w:val="0"/>
          <w:rFonts w:eastAsia="Microsoft YaHei"/>
        </w:rPr>
        <w:t xml:space="preserve">, choose the class in </w:t>
      </w:r>
      <w:r>
        <w:rPr>
          <w:b/>
          <w:i w:val="0"/>
          <w:rFonts w:eastAsia="Microsoft YaHei"/>
        </w:rPr>
        <w:t>Link to Session</w:t>
      </w:r>
      <w:r>
        <w:rPr>
          <w:b w:val="0"/>
          <w:i w:val="0"/>
          <w:rFonts w:eastAsia="Microsoft YaHei"/>
        </w:rPr>
        <w:t>, then save.</w:t>
      </w:r>
    </w:p>
    <w:p>
      <w:pPr>
        <w:pStyle w:val="ListBullet"/>
      </w:pPr>
      <w:r>
        <w:rPr>
          <w:b/>
          <w:i w:val="0"/>
          <w:rFonts w:eastAsia="Microsoft YaHei"/>
        </w:rPr>
        <w:t>UPLOAD MP3:</w:t>
      </w:r>
      <w:r>
        <w:rPr>
          <w:b w:val="0"/>
          <w:i w:val="0"/>
          <w:rFonts w:eastAsia="Microsoft YaHei"/>
        </w:rPr>
        <w:t xml:space="preserve"> upload an MP3 file from your device.</w:t>
      </w:r>
    </w:p>
    <w:p>
      <w:pPr>
        <w:pStyle w:val="Heading3"/>
      </w:pPr>
      <w:r>
        <w:rPr>
          <w:b w:val="0"/>
          <w:i w:val="0"/>
          <w:rFonts w:eastAsia="Microsoft YaHei"/>
        </w:rPr>
        <w:t>Practice sections</w:t>
      </w:r>
    </w:p>
    <w:p>
      <w:r>
        <w:rPr>
          <w:b w:val="0"/>
          <w:i w:val="0"/>
          <w:rFonts w:eastAsia="Microsoft YaHei"/>
        </w:rPr>
        <w:t xml:space="preserve">Under a music track, tap </w:t>
      </w:r>
      <w:r>
        <w:rPr>
          <w:b/>
          <w:i w:val="0"/>
          <w:rFonts w:eastAsia="Microsoft YaHei"/>
        </w:rPr>
        <w:t>MANAGE SECTIONS</w:t>
      </w:r>
      <w:r>
        <w:rPr>
          <w:b w:val="0"/>
          <w:i w:val="0"/>
          <w:rFonts w:eastAsia="Microsoft YaHei"/>
        </w:rPr>
        <w:t xml:space="preserve"> to add named parts, for example </w:t>
      </w:r>
      <w:r>
        <w:rPr>
          <w:b/>
          <w:i w:val="0"/>
          <w:rFonts w:eastAsia="Microsoft YaHei"/>
        </w:rPr>
        <w:t>Chorus part A</w:t>
      </w:r>
      <w:r>
        <w:rPr>
          <w:b w:val="0"/>
          <w:i w:val="0"/>
          <w:rFonts w:eastAsia="Microsoft YaHei"/>
        </w:rPr>
        <w:t xml:space="preserve">, from 0:15 to 0:45. Dancers see them in the </w:t>
      </w:r>
      <w:r>
        <w:rPr>
          <w:b/>
          <w:i w:val="0"/>
          <w:rFonts w:eastAsia="Microsoft YaHei"/>
        </w:rPr>
        <w:t>Studio</w:t>
      </w:r>
      <w:r>
        <w:rPr>
          <w:b w:val="0"/>
          <w:i w:val="0"/>
          <w:rFonts w:eastAsia="Microsoft YaHei"/>
        </w:rPr>
        <w:t xml:space="preserve"> and can loop them while practising.</w:t>
      </w:r>
    </w:p>
    <w:p>
      <w:pPr>
        <w:pStyle w:val="Heading2"/>
      </w:pPr>
      <w:r>
        <w:rPr>
          <w:b w:val="0"/>
          <w:i w:val="0"/>
          <w:rFonts w:eastAsia="Microsoft YaHei"/>
        </w:rPr>
        <w:t>7. Quick checklist for each class</w:t>
      </w:r>
    </w:p>
    <w:p>
      <w:r>
        <w:rPr>
          <w:b w:val="0"/>
          <w:i w:val="0"/>
          <w:rFonts w:eastAsia="Microsoft YaHei"/>
        </w:rPr>
        <w:t xml:space="preserve">☐ Attendance: </w:t>
      </w:r>
      <w:r>
        <w:rPr>
          <w:b/>
          <w:i w:val="0"/>
          <w:rFonts w:eastAsia="Microsoft YaHei"/>
        </w:rPr>
        <w:t>EDIT</w:t>
      </w:r>
      <w:r>
        <w:rPr>
          <w:b w:val="0"/>
          <w:i w:val="0"/>
          <w:rFonts w:eastAsia="Microsoft YaHei"/>
        </w:rPr>
        <w:t xml:space="preserve"> → tick → </w:t>
      </w:r>
      <w:r>
        <w:rPr>
          <w:b/>
          <w:i w:val="0"/>
          <w:rFonts w:eastAsia="Microsoft YaHei"/>
        </w:rPr>
        <w:t>SUBMIT</w:t>
      </w:r>
    </w:p>
    <w:p>
      <w:r>
        <w:rPr>
          <w:b w:val="0"/>
          <w:i w:val="0"/>
          <w:rFonts w:eastAsia="Microsoft YaHei"/>
        </w:rPr>
        <w:t xml:space="preserve">☐ Video: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 xml:space="preserve"> → class → upload (screen on)</w:t>
      </w:r>
    </w:p>
    <w:p>
      <w:r>
        <w:rPr>
          <w:b w:val="0"/>
          <w:i w:val="0"/>
          <w:rFonts w:eastAsia="Microsoft YaHei"/>
        </w:rPr>
        <w:t>☐ Music and sections, if new</w:t>
      </w:r>
    </w:p>
    <w:p>
      <w:r>
        <w:rPr>
          <w:b w:val="0"/>
          <w:i w:val="0"/>
          <w:rFonts w:eastAsia="Microsoft YaHei"/>
        </w:rPr>
        <w:t>Questions? Contact the club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