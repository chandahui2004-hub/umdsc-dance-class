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  <w:rFonts w:eastAsia="Microsoft YaHei"/>
        </w:rPr>
        <w:t>Dancer Guide</w:t>
      </w:r>
    </w:p>
    <w:p>
      <w:r>
        <w:rPr>
          <w:b/>
          <w:i w:val="0"/>
          <w:rFonts w:eastAsia="Microsoft YaHei"/>
        </w:rPr>
        <w:t>For:</w:t>
      </w:r>
      <w:r>
        <w:rPr>
          <w:b w:val="0"/>
          <w:i w:val="0"/>
          <w:rFonts w:eastAsia="Microsoft YaHei"/>
        </w:rPr>
        <w:t xml:space="preserve"> UM Dancesport Club dancers.</w:t>
      </w:r>
    </w:p>
    <w:p>
      <w:r>
        <w:rPr>
          <w:b/>
          <w:i w:val="0"/>
          <w:rFonts w:eastAsia="Microsoft YaHei"/>
        </w:rPr>
        <w:t>Website:</w:t>
      </w:r>
      <w:r>
        <w:rPr>
          <w:b w:val="0"/>
          <w:i w:val="0"/>
          <w:rFonts w:eastAsia="Microsoft YaHei"/>
        </w:rPr>
        <w:t xml:space="preserve"> https://umdsc-dance-class.umdancesportc.workers.dev</w:t>
      </w:r>
    </w:p>
    <w:p>
      <w:r>
        <w:rPr>
          <w:b w:val="0"/>
          <w:i w:val="0"/>
          <w:rFonts w:eastAsia="Microsoft YaHei"/>
        </w:rPr>
        <w:t>Use it to see your class schedule, watch class recap videos, practise with the class music, and check your attendance.</w:t>
      </w:r>
    </w:p>
    <w:p>
      <w:pPr>
        <w:ind w:left="432"/>
      </w:pPr>
      <w:r>
        <w:rPr>
          <w:b w:val="0"/>
          <w:i/>
          <w:rFonts w:eastAsia="Microsoft YaHei"/>
        </w:rPr>
        <w:t xml:space="preserve">💻 </w:t>
      </w:r>
      <w:r>
        <w:rPr>
          <w:b/>
          <w:i/>
          <w:rFonts w:eastAsia="Microsoft YaHei"/>
        </w:rPr>
        <w:t>Tip:</w:t>
      </w:r>
      <w:r>
        <w:rPr>
          <w:b w:val="0"/>
          <w:i/>
          <w:rFonts w:eastAsia="Microsoft YaHei"/>
        </w:rPr>
        <w:t xml:space="preserve"> The calendar works well on a phone. For the </w:t>
      </w:r>
      <w:r>
        <w:rPr>
          <w:b/>
          <w:i/>
          <w:rFonts w:eastAsia="Microsoft YaHei"/>
        </w:rPr>
        <w:t>Studio</w:t>
      </w:r>
      <w:r>
        <w:rPr>
          <w:b w:val="0"/>
          <w:i/>
          <w:rFonts w:eastAsia="Microsoft YaHei"/>
        </w:rPr>
        <w:t xml:space="preserve"> (practising with music and video), a </w:t>
      </w:r>
      <w:r>
        <w:rPr>
          <w:b/>
          <w:i/>
          <w:rFonts w:eastAsia="Microsoft YaHei"/>
        </w:rPr>
        <w:t>laptop or PC</w:t>
      </w:r>
      <w:r>
        <w:rPr>
          <w:b w:val="0"/>
          <w:i/>
          <w:rFonts w:eastAsia="Microsoft YaHei"/>
        </w:rPr>
        <w:t xml:space="preserve"> is much easier: a bigger screen, a keyboard, and voice commands work best in Chrome.</w:t>
      </w:r>
    </w:p>
    <w:p>
      <w:pPr>
        <w:pStyle w:val="Heading2"/>
      </w:pPr>
      <w:r>
        <w:rPr>
          <w:b w:val="0"/>
          <w:i w:val="0"/>
          <w:rFonts w:eastAsia="Microsoft YaHei"/>
        </w:rPr>
        <w:t>1. Log in</w:t>
      </w:r>
    </w:p>
    <w:p>
      <w:r>
        <w:rPr>
          <w:b w:val="0"/>
          <w:i w:val="0"/>
          <w:rFonts w:eastAsia="Microsoft YaHei"/>
        </w:rPr>
        <w:t>1. Open the website.</w:t>
      </w:r>
    </w:p>
    <w:p>
      <w:r>
        <w:rPr>
          <w:b w:val="0"/>
          <w:i w:val="0"/>
          <w:rFonts w:eastAsia="Microsoft YaHei"/>
        </w:rPr>
        <w:t xml:space="preserve">2. Enter your </w:t>
      </w:r>
      <w:r>
        <w:rPr>
          <w:b/>
          <w:i w:val="0"/>
          <w:rFonts w:eastAsia="Microsoft YaHei"/>
        </w:rPr>
        <w:t>Matric Number</w:t>
      </w:r>
      <w:r>
        <w:rPr>
          <w:b w:val="0"/>
          <w:i w:val="0"/>
          <w:rFonts w:eastAsia="Microsoft YaHei"/>
        </w:rPr>
        <w:t xml:space="preserve">, for example </w:t>
      </w:r>
      <w:r>
        <w:rPr>
          <w:rFonts w:ascii="Consolas" w:hAnsi="Consolas" w:eastAsia="Microsoft YaHei"/>
          <w:b w:val="0"/>
          <w:color w:val="8A2B6E"/>
        </w:rPr>
        <w:t>22001234</w:t>
      </w:r>
      <w:r>
        <w:rPr>
          <w:b w:val="0"/>
          <w:i w:val="0"/>
          <w:rFonts w:eastAsia="Microsoft YaHei"/>
        </w:rPr>
        <w:t>.</w:t>
      </w:r>
    </w:p>
    <w:p>
      <w:r>
        <w:rPr>
          <w:b w:val="0"/>
          <w:i w:val="0"/>
          <w:rFonts w:eastAsia="Microsoft YaHei"/>
        </w:rPr>
        <w:t xml:space="preserve">3. Enter your </w:t>
      </w:r>
      <w:r>
        <w:rPr>
          <w:b/>
          <w:i w:val="0"/>
          <w:rFonts w:eastAsia="Microsoft YaHei"/>
        </w:rPr>
        <w:t>Full Name</w:t>
      </w:r>
      <w:r>
        <w:rPr>
          <w:b w:val="0"/>
          <w:i w:val="0"/>
          <w:rFonts w:eastAsia="Microsoft YaHei"/>
        </w:rPr>
        <w:t xml:space="preserve"> exactly as you wrote it on the </w:t>
      </w:r>
      <w:r>
        <w:rPr>
          <w:b/>
          <w:i w:val="0"/>
          <w:rFonts w:eastAsia="Microsoft YaHei"/>
        </w:rPr>
        <w:t>registration form</w:t>
      </w:r>
      <w:r>
        <w:rPr>
          <w:b w:val="0"/>
          <w:i w:val="0"/>
          <w:rFonts w:eastAsia="Microsoft YaHei"/>
        </w:rPr>
        <w:t>. Every word of your name is needed, but capital letters and the order of the words don't matter.</w:t>
      </w:r>
    </w:p>
    <w:p>
      <w:r>
        <w:rPr>
          <w:b w:val="0"/>
          <w:i w:val="0"/>
          <w:rFonts w:eastAsia="Microsoft YaHei"/>
        </w:rPr>
        <w:t xml:space="preserve">4. Tap </w:t>
      </w:r>
      <w:r>
        <w:rPr>
          <w:b/>
          <w:i w:val="0"/>
          <w:rFonts w:eastAsia="Microsoft YaHei"/>
        </w:rPr>
        <w:t>ENTER</w:t>
      </w:r>
      <w:r>
        <w:rPr>
          <w:b w:val="0"/>
          <w:i w:val="0"/>
          <w:rFonts w:eastAsia="Microsoft YaHei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94560" cy="47492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ncer-01-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4749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  <w:rFonts w:eastAsia="Microsoft YaHei"/>
        </w:rPr>
        <w:t>Dancer login</w:t>
      </w:r>
    </w:p>
    <w:p>
      <w:r>
        <w:rPr>
          <w:b/>
          <w:i w:val="0"/>
          <w:rFonts w:eastAsia="Microsoft YaHei"/>
        </w:rPr>
        <w:t>Can't log in?</w:t>
      </w:r>
      <w:r>
        <w:rPr>
          <w:b w:val="0"/>
          <w:i w:val="0"/>
          <w:rFonts w:eastAsia="Microsoft YaHei"/>
        </w:rPr>
        <w:t xml:space="preserve"> You will see </w:t>
      </w:r>
      <w:r>
        <w:rPr>
          <w:b w:val="0"/>
          <w:i/>
          <w:rFonts w:eastAsia="Microsoft YaHei"/>
        </w:rPr>
        <w:t>"Matric number and name don't match a registered dancer."</w:t>
      </w:r>
      <w:r>
        <w:rPr>
          <w:b w:val="0"/>
          <w:i w:val="0"/>
          <w:rFonts w:eastAsia="Microsoft YaHei"/>
        </w:rPr>
        <w:t xml:space="preserve"> Check that:</w:t>
      </w:r>
    </w:p>
    <w:p>
      <w:pPr>
        <w:pStyle w:val="ListBullet"/>
      </w:pPr>
      <w:r>
        <w:rPr>
          <w:b w:val="0"/>
          <w:i w:val="0"/>
          <w:rFonts w:eastAsia="Microsoft YaHei"/>
        </w:rPr>
        <w:t>you registered for this month's class through the club's Google Form, and</w:t>
      </w:r>
    </w:p>
    <w:p>
      <w:pPr>
        <w:pStyle w:val="ListBullet"/>
      </w:pPr>
      <w:r>
        <w:rPr>
          <w:b w:val="0"/>
          <w:i w:val="0"/>
          <w:rFonts w:eastAsia="Microsoft YaHei"/>
        </w:rPr>
        <w:t xml:space="preserve">your name matches the form, including every word, for example </w:t>
      </w:r>
      <w:r>
        <w:rPr>
          <w:b w:val="0"/>
          <w:i/>
          <w:rFonts w:eastAsia="Microsoft YaHei"/>
        </w:rPr>
        <w:t>binti</w:t>
      </w:r>
      <w:r>
        <w:rPr>
          <w:b w:val="0"/>
          <w:i w:val="0"/>
          <w:rFonts w:eastAsia="Microsoft YaHei"/>
        </w:rPr>
        <w:t>/</w:t>
      </w:r>
      <w:r>
        <w:rPr>
          <w:b w:val="0"/>
          <w:i/>
          <w:rFonts w:eastAsia="Microsoft YaHei"/>
        </w:rPr>
        <w:t>bin</w:t>
      </w:r>
      <w:r>
        <w:rPr>
          <w:b w:val="0"/>
          <w:i w:val="0"/>
          <w:rFonts w:eastAsia="Microsoft YaHei"/>
        </w:rPr>
        <w:t xml:space="preserve"> parts are optional but other words are not.</w:t>
      </w:r>
    </w:p>
    <w:p>
      <w:r>
        <w:rPr>
          <w:b w:val="0"/>
          <w:i w:val="0"/>
          <w:rFonts w:eastAsia="Microsoft YaHei"/>
        </w:rPr>
        <w:t>Still stuck? Contact your class lead or the club admin.</w:t>
      </w:r>
    </w:p>
    <w:p>
      <w:r>
        <w:rPr>
          <w:b/>
          <w:i w:val="0"/>
          <w:rFonts w:eastAsia="Microsoft YaHei"/>
        </w:rPr>
        <w:t>Make it an app:</w:t>
      </w:r>
      <w:r>
        <w:rPr>
          <w:b w:val="0"/>
          <w:i w:val="0"/>
          <w:rFonts w:eastAsia="Microsoft YaHei"/>
        </w:rPr>
        <w:t xml:space="preserve"> in Safari tap </w:t>
      </w:r>
      <w:r>
        <w:rPr>
          <w:b/>
          <w:i w:val="0"/>
          <w:rFonts w:eastAsia="Microsoft YaHei"/>
        </w:rPr>
        <w:t>Share › Add to Home Screen</w:t>
      </w:r>
      <w:r>
        <w:rPr>
          <w:b w:val="0"/>
          <w:i w:val="0"/>
          <w:rFonts w:eastAsia="Microsoft YaHei"/>
        </w:rPr>
        <w:t xml:space="preserve">; in Chrome tap </w:t>
      </w:r>
      <w:r>
        <w:rPr>
          <w:b/>
          <w:i w:val="0"/>
          <w:rFonts w:eastAsia="Microsoft YaHei"/>
        </w:rPr>
        <w:t>⋮ › Add to Home screen</w:t>
      </w:r>
      <w:r>
        <w:rPr>
          <w:b w:val="0"/>
          <w:i w:val="0"/>
          <w:rFonts w:eastAsia="Microsoft YaHei"/>
        </w:rPr>
        <w:t>.</w:t>
      </w:r>
    </w:p>
    <w:p>
      <w:pPr>
        <w:pStyle w:val="Heading2"/>
      </w:pPr>
      <w:r>
        <w:rPr>
          <w:b w:val="0"/>
          <w:i w:val="0"/>
          <w:rFonts w:eastAsia="Microsoft YaHei"/>
        </w:rPr>
        <w:t>2. Your calendar</w:t>
      </w:r>
    </w:p>
    <w:p>
      <w:r>
        <w:rPr>
          <w:b/>
          <w:i w:val="0"/>
          <w:rFonts w:eastAsia="Microsoft YaHei"/>
        </w:rPr>
        <w:t>Home</w:t>
      </w:r>
      <w:r>
        <w:rPr>
          <w:b w:val="0"/>
          <w:i w:val="0"/>
          <w:rFonts w:eastAsia="Microsoft YaHei"/>
        </w:rPr>
        <w:t xml:space="preserve"> shows a calendar of your classes. Each coloured mark is one of your dance styles.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94560" cy="47492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ncer-02-calenda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4749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  <w:rFonts w:eastAsia="Microsoft YaHei"/>
        </w:rPr>
        <w:t>Calendar</w:t>
      </w:r>
    </w:p>
    <w:p>
      <w:r>
        <w:rPr>
          <w:b w:val="0"/>
          <w:i w:val="0"/>
          <w:rFonts w:eastAsia="Microsoft YaHei"/>
        </w:rPr>
        <w:t xml:space="preserve">Tap a </w:t>
      </w:r>
      <w:r>
        <w:rPr>
          <w:b/>
          <w:i w:val="0"/>
          <w:rFonts w:eastAsia="Microsoft YaHei"/>
        </w:rPr>
        <w:t>day with a class</w:t>
      </w:r>
      <w:r>
        <w:rPr>
          <w:b w:val="0"/>
          <w:i w:val="0"/>
          <w:rFonts w:eastAsia="Microsoft YaHei"/>
        </w:rPr>
        <w:t xml:space="preserve"> to see the details: time, venue, instructor, and that class's </w:t>
      </w:r>
      <w:r>
        <w:rPr>
          <w:b/>
          <w:i w:val="0"/>
          <w:rFonts w:eastAsia="Microsoft YaHei"/>
        </w:rPr>
        <w:t>recap videos</w:t>
      </w:r>
      <w:r>
        <w:rPr>
          <w:b w:val="0"/>
          <w:i w:val="0"/>
          <w:rFonts w:eastAsia="Microsoft YaHei"/>
        </w:rPr>
        <w:t xml:space="preserve"> and </w:t>
      </w:r>
      <w:r>
        <w:rPr>
          <w:b/>
          <w:i w:val="0"/>
          <w:rFonts w:eastAsia="Microsoft YaHei"/>
        </w:rPr>
        <w:t>music</w:t>
      </w:r>
      <w:r>
        <w:rPr>
          <w:b w:val="0"/>
          <w:i w:val="0"/>
          <w:rFonts w:eastAsia="Microsoft YaHei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94560" cy="474925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ncer-03-class-da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4749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  <w:rFonts w:eastAsia="Microsoft YaHei"/>
        </w:rPr>
        <w:t>Class day</w:t>
      </w:r>
    </w:p>
    <w:p>
      <w:r>
        <w:rPr>
          <w:b w:val="0"/>
          <w:i w:val="0"/>
          <w:rFonts w:eastAsia="Microsoft YaHei"/>
        </w:rPr>
        <w:t xml:space="preserve">If you're in more than one event (for example a monthly class and a workshop), choose it with </w:t>
      </w:r>
      <w:r>
        <w:rPr>
          <w:b/>
          <w:i w:val="0"/>
          <w:rFonts w:eastAsia="Microsoft YaHei"/>
        </w:rPr>
        <w:t>EVENT:</w:t>
      </w:r>
      <w:r>
        <w:rPr>
          <w:b w:val="0"/>
          <w:i w:val="0"/>
          <w:rFonts w:eastAsia="Microsoft YaHei"/>
        </w:rPr>
        <w:t xml:space="preserve"> at the top.</w:t>
      </w:r>
    </w:p>
    <w:p>
      <w:pPr>
        <w:pStyle w:val="Heading2"/>
      </w:pPr>
      <w:r>
        <w:rPr>
          <w:b w:val="0"/>
          <w:i w:val="0"/>
          <w:rFonts w:eastAsia="Microsoft YaHei"/>
        </w:rPr>
        <w:t>3. Studio: practise with music and video 💻</w:t>
      </w:r>
    </w:p>
    <w:p>
      <w:r>
        <w:rPr>
          <w:b w:val="0"/>
          <w:i w:val="0"/>
          <w:rFonts w:eastAsia="Microsoft YaHei"/>
        </w:rPr>
        <w:t xml:space="preserve">Open </w:t>
      </w:r>
      <w:r>
        <w:rPr>
          <w:b/>
          <w:i w:val="0"/>
          <w:rFonts w:eastAsia="Microsoft YaHei"/>
        </w:rPr>
        <w:t>Studio</w:t>
      </w:r>
      <w:r>
        <w:rPr>
          <w:b w:val="0"/>
          <w:i w:val="0"/>
          <w:rFonts w:eastAsia="Microsoft YaHei"/>
        </w:rPr>
        <w:t xml:space="preserve"> from the menu.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344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ncer-04-studi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34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  <w:rFonts w:eastAsia="Microsoft YaHei"/>
        </w:rPr>
        <w:t>Studio</w:t>
      </w:r>
    </w:p>
    <w:p>
      <w:r>
        <w:rPr>
          <w:b w:val="0"/>
          <w:i w:val="0"/>
          <w:rFonts w:eastAsia="Microsoft YaHei"/>
        </w:rPr>
        <w:t xml:space="preserve">1. </w:t>
      </w:r>
      <w:r>
        <w:rPr>
          <w:b/>
          <w:i w:val="0"/>
          <w:rFonts w:eastAsia="Microsoft YaHei"/>
        </w:rPr>
        <w:t>Choose music</w:t>
      </w:r>
      <w:r>
        <w:rPr>
          <w:b w:val="0"/>
          <w:i w:val="0"/>
          <w:rFonts w:eastAsia="Microsoft YaHei"/>
        </w:rPr>
        <w:t xml:space="preserve"> under </w:t>
      </w:r>
      <w:r>
        <w:rPr>
          <w:b/>
          <w:i w:val="0"/>
          <w:rFonts w:eastAsia="Microsoft YaHei"/>
        </w:rPr>
        <w:t>Choose music source</w:t>
      </w:r>
      <w:r>
        <w:rPr>
          <w:b w:val="0"/>
          <w:i w:val="0"/>
          <w:rFonts w:eastAsia="Microsoft YaHei"/>
        </w:rPr>
        <w:t>:</w:t>
      </w:r>
    </w:p>
    <w:p>
      <w:pPr>
        <w:pStyle w:val="ListBullet2"/>
      </w:pPr>
      <w:r>
        <w:rPr>
          <w:b/>
          <w:i w:val="0"/>
          <w:rFonts w:eastAsia="Microsoft YaHei"/>
        </w:rPr>
        <w:t>CLASS MUSIC:</w:t>
      </w:r>
      <w:r>
        <w:rPr>
          <w:b w:val="0"/>
          <w:i w:val="0"/>
          <w:rFonts w:eastAsia="Microsoft YaHei"/>
        </w:rPr>
        <w:t xml:space="preserve"> the songs your class lead added. Filter by event and dance style.</w:t>
      </w:r>
    </w:p>
    <w:p>
      <w:pPr>
        <w:pStyle w:val="ListBullet2"/>
      </w:pPr>
      <w:r>
        <w:rPr>
          <w:b/>
          <w:i w:val="0"/>
          <w:rFonts w:eastAsia="Microsoft YaHei"/>
        </w:rPr>
        <w:t>MY MP3:</w:t>
      </w:r>
      <w:r>
        <w:rPr>
          <w:b w:val="0"/>
          <w:i w:val="0"/>
          <w:rFonts w:eastAsia="Microsoft YaHei"/>
        </w:rPr>
        <w:t xml:space="preserve"> play a music file from your own device.</w:t>
      </w:r>
    </w:p>
    <w:p>
      <w:pPr>
        <w:pStyle w:val="ListBullet2"/>
      </w:pPr>
      <w:r>
        <w:rPr>
          <w:b/>
          <w:i w:val="0"/>
          <w:rFonts w:eastAsia="Microsoft YaHei"/>
        </w:rPr>
        <w:t>LINK:</w:t>
      </w:r>
      <w:r>
        <w:rPr>
          <w:b w:val="0"/>
          <w:i w:val="0"/>
          <w:rFonts w:eastAsia="Microsoft YaHei"/>
        </w:rPr>
        <w:t xml:space="preserve"> paste a YouTube or SoundCloud link.</w:t>
      </w:r>
    </w:p>
    <w:p>
      <w:r>
        <w:rPr>
          <w:b w:val="0"/>
          <w:i w:val="0"/>
          <w:rFonts w:eastAsia="Microsoft YaHei"/>
        </w:rPr>
        <w:t xml:space="preserve">2. </w:t>
      </w:r>
      <w:r>
        <w:rPr>
          <w:b/>
          <w:i w:val="0"/>
          <w:rFonts w:eastAsia="Microsoft YaHei"/>
        </w:rPr>
        <w:t>Play controls:</w:t>
      </w:r>
      <w:r>
        <w:rPr>
          <w:b w:val="0"/>
          <w:i w:val="0"/>
          <w:rFonts w:eastAsia="Microsoft YaHei"/>
        </w:rPr>
        <w:t xml:space="preserve"> </w:t>
      </w:r>
      <w:r>
        <w:rPr>
          <w:b/>
          <w:i w:val="0"/>
          <w:rFonts w:eastAsia="Microsoft YaHei"/>
        </w:rPr>
        <w:t>Play</w:t>
      </w:r>
      <w:r>
        <w:rPr>
          <w:b w:val="0"/>
          <w:i w:val="0"/>
          <w:rFonts w:eastAsia="Microsoft YaHei"/>
        </w:rPr>
        <w:t xml:space="preserve">, </w:t>
      </w:r>
      <w:r>
        <w:rPr>
          <w:b/>
          <w:i w:val="0"/>
          <w:rFonts w:eastAsia="Microsoft YaHei"/>
        </w:rPr>
        <w:t>-5s / +5s</w:t>
      </w:r>
      <w:r>
        <w:rPr>
          <w:b w:val="0"/>
          <w:i w:val="0"/>
          <w:rFonts w:eastAsia="Microsoft YaHei"/>
        </w:rPr>
        <w:t xml:space="preserve">, </w:t>
      </w:r>
      <w:r>
        <w:rPr>
          <w:b/>
          <w:i w:val="0"/>
          <w:rFonts w:eastAsia="Microsoft YaHei"/>
        </w:rPr>
        <w:t>Loop</w:t>
      </w:r>
      <w:r>
        <w:rPr>
          <w:b w:val="0"/>
          <w:i w:val="0"/>
          <w:rFonts w:eastAsia="Microsoft YaHei"/>
        </w:rPr>
        <w:t>, and speed (</w:t>
      </w:r>
      <w:r>
        <w:rPr>
          <w:b/>
          <w:i w:val="0"/>
          <w:rFonts w:eastAsia="Microsoft YaHei"/>
        </w:rPr>
        <w:t>1x</w:t>
      </w:r>
      <w:r>
        <w:rPr>
          <w:b w:val="0"/>
          <w:i w:val="0"/>
          <w:rFonts w:eastAsia="Microsoft YaHei"/>
        </w:rPr>
        <w:t>; slow it down to learn steps).</w:t>
      </w:r>
    </w:p>
    <w:p>
      <w:r>
        <w:rPr>
          <w:b w:val="0"/>
          <w:i w:val="0"/>
          <w:rFonts w:eastAsia="Microsoft YaHei"/>
        </w:rPr>
        <w:t xml:space="preserve">3. </w:t>
      </w:r>
      <w:r>
        <w:rPr>
          <w:b/>
          <w:i w:val="0"/>
          <w:rFonts w:eastAsia="Microsoft YaHei"/>
        </w:rPr>
        <w:t>Loops:</w:t>
      </w:r>
      <w:r>
        <w:rPr>
          <w:b w:val="0"/>
          <w:i w:val="0"/>
          <w:rFonts w:eastAsia="Microsoft YaHei"/>
        </w:rPr>
        <w:t xml:space="preserve"> the class lead's </w:t>
      </w:r>
      <w:r>
        <w:rPr>
          <w:b/>
          <w:i w:val="0"/>
          <w:rFonts w:eastAsia="Microsoft YaHei"/>
        </w:rPr>
        <w:t>Class Sections</w:t>
      </w:r>
      <w:r>
        <w:rPr>
          <w:b w:val="0"/>
          <w:i w:val="0"/>
          <w:rFonts w:eastAsia="Microsoft YaHei"/>
        </w:rPr>
        <w:t xml:space="preserve"> (for example </w:t>
      </w:r>
      <w:r>
        <w:rPr>
          <w:b w:val="0"/>
          <w:i/>
          <w:rFonts w:eastAsia="Microsoft YaHei"/>
        </w:rPr>
        <w:t>Chorus part A</w:t>
      </w:r>
      <w:r>
        <w:rPr>
          <w:b w:val="0"/>
          <w:i w:val="0"/>
          <w:rFonts w:eastAsia="Microsoft YaHei"/>
        </w:rPr>
        <w:t xml:space="preserve">) appear in </w:t>
      </w:r>
      <w:r>
        <w:rPr>
          <w:b/>
          <w:i w:val="0"/>
          <w:rFonts w:eastAsia="Microsoft YaHei"/>
        </w:rPr>
        <w:t>Markers</w:t>
      </w:r>
      <w:r>
        <w:rPr>
          <w:b w:val="0"/>
          <w:i w:val="0"/>
          <w:rFonts w:eastAsia="Microsoft YaHei"/>
        </w:rPr>
        <w:t xml:space="preserve">. Tap one to loop it. Tap </w:t>
      </w:r>
      <w:r>
        <w:rPr>
          <w:b/>
          <w:i w:val="0"/>
          <w:rFonts w:eastAsia="Microsoft YaHei"/>
        </w:rPr>
        <w:t>Add Loop</w:t>
      </w:r>
      <w:r>
        <w:rPr>
          <w:b w:val="0"/>
          <w:i w:val="0"/>
          <w:rFonts w:eastAsia="Microsoft YaHei"/>
        </w:rPr>
        <w:t xml:space="preserve"> to make your own.</w:t>
      </w:r>
    </w:p>
    <w:p>
      <w:r>
        <w:rPr>
          <w:b w:val="0"/>
          <w:i w:val="0"/>
          <w:rFonts w:eastAsia="Microsoft YaHei"/>
        </w:rPr>
        <w:t xml:space="preserve">4. </w:t>
      </w:r>
      <w:r>
        <w:rPr>
          <w:b/>
          <w:i w:val="0"/>
          <w:rFonts w:eastAsia="Microsoft YaHei"/>
        </w:rPr>
        <w:t>SYNCED CLASS VIDEO:</w:t>
      </w:r>
      <w:r>
        <w:rPr>
          <w:b w:val="0"/>
          <w:i w:val="0"/>
          <w:rFonts w:eastAsia="Microsoft YaHei"/>
        </w:rPr>
        <w:t xml:space="preserve"> choose the class recap video to play in time with the music, or </w:t>
      </w:r>
      <w:r>
        <w:rPr>
          <w:b/>
          <w:i w:val="0"/>
          <w:rFonts w:eastAsia="Microsoft YaHei"/>
        </w:rPr>
        <w:t>LOCAL VIDEO</w:t>
      </w:r>
      <w:r>
        <w:rPr>
          <w:b w:val="0"/>
          <w:i w:val="0"/>
          <w:rFonts w:eastAsia="Microsoft YaHei"/>
        </w:rPr>
        <w:t xml:space="preserve"> to use a video from your device. </w:t>
      </w:r>
      <w:r>
        <w:rPr>
          <w:b/>
          <w:i w:val="0"/>
          <w:rFonts w:eastAsia="Microsoft YaHei"/>
        </w:rPr>
        <w:t>SET START HERE</w:t>
      </w:r>
      <w:r>
        <w:rPr>
          <w:b w:val="0"/>
          <w:i w:val="0"/>
          <w:rFonts w:eastAsia="Microsoft YaHei"/>
        </w:rPr>
        <w:t xml:space="preserve"> lines the video up with the music.</w:t>
      </w:r>
    </w:p>
    <w:p>
      <w:r>
        <w:rPr>
          <w:b w:val="0"/>
          <w:i w:val="0"/>
          <w:rFonts w:eastAsia="Microsoft YaHei"/>
        </w:rPr>
        <w:t xml:space="preserve">5. </w:t>
      </w:r>
      <w:r>
        <w:rPr>
          <w:b/>
          <w:i w:val="0"/>
          <w:rFonts w:eastAsia="Microsoft YaHei"/>
        </w:rPr>
        <w:t>FULLSCREEN:</w:t>
      </w:r>
      <w:r>
        <w:rPr>
          <w:b w:val="0"/>
          <w:i w:val="0"/>
          <w:rFonts w:eastAsia="Microsoft YaHei"/>
        </w:rPr>
        <w:t xml:space="preserve"> big video with the controls on top. Tap </w:t>
      </w:r>
      <w:r>
        <w:rPr>
          <w:b/>
          <w:i w:val="0"/>
          <w:rFonts w:eastAsia="Microsoft YaHei"/>
        </w:rPr>
        <w:t>EXIT</w:t>
      </w:r>
      <w:r>
        <w:rPr>
          <w:b w:val="0"/>
          <w:i w:val="0"/>
          <w:rFonts w:eastAsia="Microsoft YaHei"/>
        </w:rPr>
        <w:t xml:space="preserve"> to leave.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344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ncer-05-studio-fullscree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34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  <w:rFonts w:eastAsia="Microsoft YaHei"/>
        </w:rPr>
        <w:t>Fullscreen practice</w:t>
      </w:r>
    </w:p>
    <w:p>
      <w:pPr>
        <w:pStyle w:val="Heading3"/>
      </w:pPr>
      <w:r>
        <w:rPr>
          <w:b w:val="0"/>
          <w:i w:val="0"/>
          <w:rFonts w:eastAsia="Microsoft YaHei"/>
        </w:rPr>
        <w:t>Voice Cue (hands-free)</w:t>
      </w:r>
    </w:p>
    <w:p>
      <w:r>
        <w:rPr>
          <w:b w:val="0"/>
          <w:i w:val="0"/>
          <w:rFonts w:eastAsia="Microsoft YaHei"/>
        </w:rPr>
        <w:t xml:space="preserve">Under </w:t>
      </w:r>
      <w:r>
        <w:rPr>
          <w:b/>
          <w:i w:val="0"/>
          <w:rFonts w:eastAsia="Microsoft YaHei"/>
        </w:rPr>
        <w:t>Voice Cue</w:t>
      </w:r>
      <w:r>
        <w:rPr>
          <w:b w:val="0"/>
          <w:i w:val="0"/>
          <w:rFonts w:eastAsia="Microsoft YaHei"/>
        </w:rPr>
        <w:t xml:space="preserve">, press the microphone and say commands like </w:t>
      </w:r>
      <w:r>
        <w:rPr>
          <w:b/>
          <w:i w:val="0"/>
          <w:rFonts w:eastAsia="Microsoft YaHei"/>
        </w:rPr>
        <w:t>"Play"</w:t>
      </w:r>
      <w:r>
        <w:rPr>
          <w:b w:val="0"/>
          <w:i w:val="0"/>
          <w:rFonts w:eastAsia="Microsoft YaHei"/>
        </w:rPr>
        <w:t xml:space="preserve">, </w:t>
      </w:r>
      <w:r>
        <w:rPr>
          <w:b/>
          <w:i w:val="0"/>
          <w:rFonts w:eastAsia="Microsoft YaHei"/>
        </w:rPr>
        <w:t>"Pause"</w:t>
      </w:r>
      <w:r>
        <w:rPr>
          <w:b w:val="0"/>
          <w:i w:val="0"/>
          <w:rFonts w:eastAsia="Microsoft YaHei"/>
        </w:rPr>
        <w:t xml:space="preserve">, </w:t>
      </w:r>
      <w:r>
        <w:rPr>
          <w:b/>
          <w:i w:val="0"/>
          <w:rFonts w:eastAsia="Microsoft YaHei"/>
        </w:rPr>
        <w:t>"Loop chorus"</w:t>
      </w:r>
      <w:r>
        <w:rPr>
          <w:b w:val="0"/>
          <w:i w:val="0"/>
          <w:rFonts w:eastAsia="Microsoft YaHei"/>
        </w:rPr>
        <w:t xml:space="preserve">, </w:t>
      </w:r>
      <w:r>
        <w:rPr>
          <w:b/>
          <w:i w:val="0"/>
          <w:rFonts w:eastAsia="Microsoft YaHei"/>
        </w:rPr>
        <w:t>"Back 5 seconds"</w:t>
      </w:r>
      <w:r>
        <w:rPr>
          <w:b w:val="0"/>
          <w:i w:val="0"/>
          <w:rFonts w:eastAsia="Microsoft YaHei"/>
        </w:rPr>
        <w:t xml:space="preserve"> or </w:t>
      </w:r>
      <w:r>
        <w:rPr>
          <w:b/>
          <w:i w:val="0"/>
          <w:rFonts w:eastAsia="Microsoft YaHei"/>
        </w:rPr>
        <w:t>"Restart"</w:t>
      </w:r>
      <w:r>
        <w:rPr>
          <w:b w:val="0"/>
          <w:i w:val="0"/>
          <w:rFonts w:eastAsia="Microsoft YaHei"/>
        </w:rPr>
        <w:t xml:space="preserve">. Voice control works best in </w:t>
      </w:r>
      <w:r>
        <w:rPr>
          <w:b/>
          <w:i w:val="0"/>
          <w:rFonts w:eastAsia="Microsoft YaHei"/>
        </w:rPr>
        <w:t>Chrome on a laptop/PC</w:t>
      </w:r>
      <w:r>
        <w:rPr>
          <w:b w:val="0"/>
          <w:i w:val="0"/>
          <w:rFonts w:eastAsia="Microsoft YaHei"/>
        </w:rPr>
        <w:t>. If your browser doesn't support it, use the buttons shown instead.</w:t>
      </w:r>
    </w:p>
    <w:p>
      <w:pPr>
        <w:pStyle w:val="Heading2"/>
      </w:pPr>
      <w:r>
        <w:rPr>
          <w:b w:val="0"/>
          <w:i w:val="0"/>
          <w:rFonts w:eastAsia="Microsoft YaHei"/>
        </w:rPr>
        <w:t>4. Me: your attendance</w:t>
      </w:r>
    </w:p>
    <w:p>
      <w:r>
        <w:rPr>
          <w:b w:val="0"/>
          <w:i w:val="0"/>
          <w:rFonts w:eastAsia="Microsoft YaHei"/>
        </w:rPr>
        <w:t xml:space="preserve">Open </w:t>
      </w:r>
      <w:r>
        <w:rPr>
          <w:b/>
          <w:i w:val="0"/>
          <w:rFonts w:eastAsia="Microsoft YaHei"/>
        </w:rPr>
        <w:t>Me</w:t>
      </w:r>
      <w:r>
        <w:rPr>
          <w:b w:val="0"/>
          <w:i w:val="0"/>
          <w:rFonts w:eastAsia="Microsoft YaHei"/>
        </w:rPr>
        <w:t xml:space="preserve"> to see your </w:t>
      </w:r>
      <w:r>
        <w:rPr>
          <w:b/>
          <w:i w:val="0"/>
          <w:rFonts w:eastAsia="Microsoft YaHei"/>
        </w:rPr>
        <w:t>matric number</w:t>
      </w:r>
      <w:r>
        <w:rPr>
          <w:b w:val="0"/>
          <w:i w:val="0"/>
          <w:rFonts w:eastAsia="Microsoft YaHei"/>
        </w:rPr>
        <w:t xml:space="preserve">, </w:t>
      </w:r>
      <w:r>
        <w:rPr>
          <w:b/>
          <w:i w:val="0"/>
          <w:rFonts w:eastAsia="Microsoft YaHei"/>
        </w:rPr>
        <w:t>registered events</w:t>
      </w:r>
      <w:r>
        <w:rPr>
          <w:b w:val="0"/>
          <w:i w:val="0"/>
          <w:rFonts w:eastAsia="Microsoft YaHei"/>
        </w:rPr>
        <w:t xml:space="preserve"> and </w:t>
      </w:r>
      <w:r>
        <w:rPr>
          <w:b/>
          <w:i w:val="0"/>
          <w:rFonts w:eastAsia="Microsoft YaHei"/>
        </w:rPr>
        <w:t>total attendance</w:t>
      </w:r>
      <w:r>
        <w:rPr>
          <w:b w:val="0"/>
          <w:i w:val="0"/>
          <w:rFonts w:eastAsia="Microsoft YaHei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94560" cy="474925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ncer-06-m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4749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  <w:rFonts w:eastAsia="Microsoft YaHei"/>
        </w:rPr>
        <w:t>Me page</w:t>
      </w:r>
    </w:p>
    <w:p>
      <w:r>
        <w:rPr>
          <w:b w:val="0"/>
          <w:i w:val="0"/>
          <w:rFonts w:eastAsia="Microsoft YaHei"/>
        </w:rPr>
        <w:t xml:space="preserve">Tap </w:t>
      </w:r>
      <w:r>
        <w:rPr>
          <w:b/>
          <w:i w:val="0"/>
          <w:rFonts w:eastAsia="Microsoft YaHei"/>
        </w:rPr>
        <w:t>LOG OUT</w:t>
      </w:r>
      <w:r>
        <w:rPr>
          <w:b w:val="0"/>
          <w:i w:val="0"/>
          <w:rFonts w:eastAsia="Microsoft YaHei"/>
        </w:rPr>
        <w:t xml:space="preserve"> when you're using a shared computer.</w:t>
      </w:r>
    </w:p>
    <w:p>
      <w:pPr>
        <w:pStyle w:val="Heading2"/>
      </w:pPr>
      <w:r>
        <w:rPr>
          <w:b w:val="0"/>
          <w:i w:val="0"/>
          <w:rFonts w:eastAsia="Microsoft YaHei"/>
        </w:rPr>
        <w:t>Questions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2F7"/>
          </w:tcPr>
          <w:p>
            <w:r/>
            <w:r>
              <w:rPr>
                <w:b/>
                <w:i w:val="0"/>
                <w:rFonts w:eastAsia="Microsoft YaHei"/>
              </w:rPr>
              <w:t>Problem</w:t>
            </w:r>
          </w:p>
        </w:tc>
        <w:tc>
          <w:tcPr>
            <w:tcW w:type="dxa" w:w="4320"/>
            <w:shd w:val="clear" w:color="auto" w:fill="E8E2F7"/>
          </w:tcPr>
          <w:p>
            <w:r/>
            <w:r>
              <w:rPr>
                <w:b/>
                <w:i w:val="0"/>
                <w:rFonts w:eastAsia="Microsoft YaHei"/>
              </w:rPr>
              <w:t>What to do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  <w:rFonts w:eastAsia="Microsoft YaHei"/>
              </w:rPr>
              <w:t>A video won't play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rFonts w:eastAsia="Microsoft YaHei"/>
              </w:rPr>
              <w:t>Try again on Wi-Fi. Some iPhone videos open in the Google Drive player instead.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  <w:rFonts w:eastAsia="Microsoft YaHei"/>
              </w:rPr>
              <w:t>My attendance looks wrong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rFonts w:eastAsia="Microsoft YaHei"/>
              </w:rPr>
              <w:t>Tell your class lead; they can correct it.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  <w:rFonts w:eastAsia="Microsoft YaHei"/>
              </w:rPr>
              <w:t>The website looks old after an update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rFonts w:eastAsia="Microsoft YaHei"/>
              </w:rPr>
              <w:t>Close the tab and open it again.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