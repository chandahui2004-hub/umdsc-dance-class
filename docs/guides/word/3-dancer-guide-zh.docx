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  <w:rFonts w:eastAsia="Microsoft YaHei"/>
        </w:rPr>
        <w:t>舞者使用指南</w:t>
      </w:r>
    </w:p>
    <w:p>
      <w:r>
        <w:rPr>
          <w:b/>
          <w:i w:val="0"/>
          <w:rFonts w:eastAsia="Microsoft YaHei"/>
        </w:rPr>
        <w:t>适用对象：</w:t>
      </w:r>
      <w:r>
        <w:rPr>
          <w:b w:val="0"/>
          <w:i w:val="0"/>
          <w:rFonts w:eastAsia="Microsoft YaHei"/>
        </w:rPr>
        <w:t>UM Dancesport Club（UMDSC）的舞者。</w:t>
      </w:r>
    </w:p>
    <w:p>
      <w:r>
        <w:rPr>
          <w:b/>
          <w:i w:val="0"/>
          <w:rFonts w:eastAsia="Microsoft YaHei"/>
        </w:rPr>
        <w:t>网站：</w:t>
      </w:r>
      <w:r>
        <w:rPr>
          <w:b w:val="0"/>
          <w:i w:val="0"/>
          <w:rFonts w:eastAsia="Microsoft YaHei"/>
        </w:rPr>
        <w:t>https://umdsc-dance-class.umdancesportc.workers.dev</w:t>
      </w:r>
    </w:p>
    <w:p>
      <w:r>
        <w:rPr>
          <w:b w:val="0"/>
          <w:i w:val="0"/>
          <w:rFonts w:eastAsia="Microsoft YaHei"/>
        </w:rPr>
        <w:t>用它查看你的课程表、观看课程回顾视频、跟着课程音乐练习，以及查看你的出席记录。</w:t>
      </w:r>
    </w:p>
    <w:p>
      <w:pPr>
        <w:ind w:left="432"/>
      </w:pPr>
      <w:r>
        <w:rPr>
          <w:b w:val="0"/>
          <w:i/>
          <w:rFonts w:eastAsia="Microsoft YaHei"/>
        </w:rPr>
        <w:t xml:space="preserve">💻 </w:t>
      </w:r>
      <w:r>
        <w:rPr>
          <w:b/>
          <w:i/>
          <w:rFonts w:eastAsia="Microsoft YaHei"/>
        </w:rPr>
        <w:t>建议：</w:t>
      </w:r>
      <w:r>
        <w:rPr>
          <w:b w:val="0"/>
          <w:i/>
          <w:rFonts w:eastAsia="Microsoft YaHei"/>
        </w:rPr>
        <w:t xml:space="preserve">日历用手机看就很方便。但 </w:t>
      </w:r>
      <w:r>
        <w:rPr>
          <w:b/>
          <w:i/>
          <w:rFonts w:eastAsia="Microsoft YaHei"/>
        </w:rPr>
        <w:t>Studio（练习室）</w:t>
      </w:r>
      <w:r>
        <w:rPr>
          <w:b w:val="0"/>
          <w:i/>
          <w:rFonts w:eastAsia="Microsoft YaHei"/>
        </w:rPr>
        <w:t>（配合音乐和视频练习）用</w:t>
      </w:r>
      <w:r>
        <w:rPr>
          <w:b/>
          <w:i/>
          <w:rFonts w:eastAsia="Microsoft YaHei"/>
        </w:rPr>
        <w:t>笔记本电脑或台式电脑</w:t>
      </w:r>
      <w:r>
        <w:rPr>
          <w:b w:val="0"/>
          <w:i/>
          <w:rFonts w:eastAsia="Microsoft YaHei"/>
        </w:rPr>
        <w:t>会方便很多：屏幕更大、有键盘，语音指令在 Chrome 浏览器中效果最好。</w:t>
      </w:r>
    </w:p>
    <w:p>
      <w:pPr>
        <w:ind w:left="432"/>
      </w:pPr>
      <w:r>
        <w:rPr>
          <w:b w:val="0"/>
          <w:i/>
          <w:rFonts w:eastAsia="Microsoft YaHei"/>
        </w:rPr>
        <w:t>网站界面是英文的，本指南中的</w:t>
      </w:r>
      <w:r>
        <w:rPr>
          <w:b/>
          <w:i/>
          <w:rFonts w:eastAsia="Microsoft YaHei"/>
        </w:rPr>
        <w:t>按钮名称保留英文</w:t>
      </w:r>
      <w:r>
        <w:rPr>
          <w:b w:val="0"/>
          <w:i/>
          <w:rFonts w:eastAsia="Microsoft YaHei"/>
        </w:rPr>
        <w:t>。</w:t>
      </w:r>
    </w:p>
    <w:p>
      <w:pPr>
        <w:pStyle w:val="Heading2"/>
      </w:pPr>
      <w:r>
        <w:rPr>
          <w:b w:val="0"/>
          <w:i w:val="0"/>
          <w:rFonts w:eastAsia="Microsoft YaHei"/>
        </w:rPr>
        <w:t>1. 登录</w:t>
      </w:r>
    </w:p>
    <w:p>
      <w:r>
        <w:rPr>
          <w:b w:val="0"/>
          <w:i w:val="0"/>
          <w:rFonts w:eastAsia="Microsoft YaHei"/>
        </w:rPr>
        <w:t>1. 打开网站。</w:t>
      </w:r>
    </w:p>
    <w:p>
      <w:r>
        <w:rPr>
          <w:b w:val="0"/>
          <w:i w:val="0"/>
          <w:rFonts w:eastAsia="Microsoft YaHei"/>
        </w:rPr>
        <w:t xml:space="preserve">2. 输入你的 </w:t>
      </w:r>
      <w:r>
        <w:rPr>
          <w:b/>
          <w:i w:val="0"/>
          <w:rFonts w:eastAsia="Microsoft YaHei"/>
        </w:rPr>
        <w:t>Matric Number</w:t>
      </w:r>
      <w:r>
        <w:rPr>
          <w:b w:val="0"/>
          <w:i w:val="0"/>
          <w:rFonts w:eastAsia="Microsoft YaHei"/>
        </w:rPr>
        <w:t xml:space="preserve">（学号），例如 </w:t>
      </w:r>
      <w:r>
        <w:rPr>
          <w:rFonts w:ascii="Consolas" w:hAnsi="Consolas" w:eastAsia="Microsoft YaHei"/>
          <w:b w:val="0"/>
          <w:color w:val="8A2B6E"/>
        </w:rPr>
        <w:t>22001234</w:t>
      </w:r>
      <w:r>
        <w:rPr>
          <w:b w:val="0"/>
          <w:i w:val="0"/>
          <w:rFonts w:eastAsia="Microsoft YaHei"/>
        </w:rPr>
        <w:t>。</w:t>
      </w:r>
    </w:p>
    <w:p>
      <w:r>
        <w:rPr>
          <w:b w:val="0"/>
          <w:i w:val="0"/>
          <w:rFonts w:eastAsia="Microsoft YaHei"/>
        </w:rPr>
        <w:t xml:space="preserve">3. 输入你的 </w:t>
      </w:r>
      <w:r>
        <w:rPr>
          <w:b/>
          <w:i w:val="0"/>
          <w:rFonts w:eastAsia="Microsoft YaHei"/>
        </w:rPr>
        <w:t>Full Name</w:t>
      </w:r>
      <w:r>
        <w:rPr>
          <w:b w:val="0"/>
          <w:i w:val="0"/>
          <w:rFonts w:eastAsia="Microsoft YaHei"/>
        </w:rPr>
        <w:t>（全名），要和你在</w:t>
      </w:r>
      <w:r>
        <w:rPr>
          <w:b/>
          <w:i w:val="0"/>
          <w:rFonts w:eastAsia="Microsoft YaHei"/>
        </w:rPr>
        <w:t>报名表</w:t>
      </w:r>
      <w:r>
        <w:rPr>
          <w:b w:val="0"/>
          <w:i w:val="0"/>
          <w:rFonts w:eastAsia="Microsoft YaHei"/>
        </w:rPr>
        <w:t>上填写的一样。名字的每个部分都要写，但大小写和顺序不影响。</w:t>
      </w:r>
    </w:p>
    <w:p>
      <w:r>
        <w:rPr>
          <w:b w:val="0"/>
          <w:i w:val="0"/>
          <w:rFonts w:eastAsia="Microsoft YaHei"/>
        </w:rPr>
        <w:t xml:space="preserve">4. 点 </w:t>
      </w:r>
      <w:r>
        <w:rPr>
          <w:b/>
          <w:i w:val="0"/>
          <w:rFonts w:eastAsia="Microsoft YaHei"/>
        </w:rPr>
        <w:t>ENTER</w:t>
      </w:r>
      <w:r>
        <w:rPr>
          <w:b w:val="0"/>
          <w:i w:val="0"/>
          <w:rFonts w:eastAsia="Microsoft YaHei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492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cer-01-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舞者登录</w:t>
      </w:r>
    </w:p>
    <w:p>
      <w:r>
        <w:rPr>
          <w:b/>
          <w:i w:val="0"/>
          <w:rFonts w:eastAsia="Microsoft YaHei"/>
        </w:rPr>
        <w:t>登录不了？</w:t>
      </w:r>
      <w:r>
        <w:rPr>
          <w:b w:val="0"/>
          <w:i w:val="0"/>
          <w:rFonts w:eastAsia="Microsoft YaHei"/>
        </w:rPr>
        <w:t xml:space="preserve">你会看到 </w:t>
      </w:r>
      <w:r>
        <w:rPr>
          <w:b w:val="0"/>
          <w:i/>
          <w:rFonts w:eastAsia="Microsoft YaHei"/>
        </w:rPr>
        <w:t>"Matric number and name don't match a registered dancer."</w:t>
      </w:r>
      <w:r>
        <w:rPr>
          <w:b w:val="0"/>
          <w:i w:val="0"/>
          <w:rFonts w:eastAsia="Microsoft YaHei"/>
        </w:rPr>
        <w:t>（学号和姓名与已报名的舞者不符）。请确认：</w:t>
      </w:r>
    </w:p>
    <w:p>
      <w:pPr>
        <w:pStyle w:val="ListBullet"/>
      </w:pPr>
      <w:r>
        <w:rPr>
          <w:b w:val="0"/>
          <w:i w:val="0"/>
          <w:rFonts w:eastAsia="Microsoft YaHei"/>
        </w:rPr>
        <w:t>你已经通过社团的 Google 表格报名了本月的课程；</w:t>
      </w:r>
    </w:p>
    <w:p>
      <w:pPr>
        <w:pStyle w:val="ListBullet"/>
      </w:pPr>
      <w:r>
        <w:rPr>
          <w:b w:val="0"/>
          <w:i w:val="0"/>
          <w:rFonts w:eastAsia="Microsoft YaHei"/>
        </w:rPr>
        <w:t>你填写的名字和报名表一致，每个部分都要有（</w:t>
      </w:r>
      <w:r>
        <w:rPr>
          <w:b w:val="0"/>
          <w:i/>
          <w:rFonts w:eastAsia="Microsoft YaHei"/>
        </w:rPr>
        <w:t>binti</w:t>
      </w:r>
      <w:r>
        <w:rPr>
          <w:b w:val="0"/>
          <w:i w:val="0"/>
          <w:rFonts w:eastAsia="Microsoft YaHei"/>
        </w:rPr>
        <w:t>/</w:t>
      </w:r>
      <w:r>
        <w:rPr>
          <w:b w:val="0"/>
          <w:i/>
          <w:rFonts w:eastAsia="Microsoft YaHei"/>
        </w:rPr>
        <w:t>bin</w:t>
      </w:r>
      <w:r>
        <w:rPr>
          <w:b w:val="0"/>
          <w:i w:val="0"/>
          <w:rFonts w:eastAsia="Microsoft YaHei"/>
        </w:rPr>
        <w:t xml:space="preserve"> 可以省略，其他部分不行）。</w:t>
      </w:r>
    </w:p>
    <w:p>
      <w:r>
        <w:rPr>
          <w:b w:val="0"/>
          <w:i w:val="0"/>
          <w:rFonts w:eastAsia="Microsoft YaHei"/>
        </w:rPr>
        <w:t>还是不行？请联系你的课程负责人或社团管理员。</w:t>
      </w:r>
    </w:p>
    <w:p>
      <w:r>
        <w:rPr>
          <w:b/>
          <w:i w:val="0"/>
          <w:rFonts w:eastAsia="Microsoft YaHei"/>
        </w:rPr>
        <w:t>把网站变成 App：</w:t>
      </w:r>
      <w:r>
        <w:rPr>
          <w:b w:val="0"/>
          <w:i w:val="0"/>
          <w:rFonts w:eastAsia="Microsoft YaHei"/>
        </w:rPr>
        <w:t xml:space="preserve">Safari 点 </w:t>
      </w:r>
      <w:r>
        <w:rPr>
          <w:b/>
          <w:i w:val="0"/>
          <w:rFonts w:eastAsia="Microsoft YaHei"/>
        </w:rPr>
        <w:t>分享 › 添加到主屏幕</w:t>
      </w:r>
      <w:r>
        <w:rPr>
          <w:b w:val="0"/>
          <w:i w:val="0"/>
          <w:rFonts w:eastAsia="Microsoft YaHei"/>
        </w:rPr>
        <w:t xml:space="preserve">；Chrome 点 </w:t>
      </w:r>
      <w:r>
        <w:rPr>
          <w:b/>
          <w:i w:val="0"/>
          <w:rFonts w:eastAsia="Microsoft YaHei"/>
        </w:rPr>
        <w:t>⋮ › 添加到主屏幕</w:t>
      </w:r>
      <w:r>
        <w:rPr>
          <w:b w:val="0"/>
          <w:i w:val="0"/>
          <w:rFonts w:eastAsia="Microsoft YaHei"/>
        </w:rPr>
        <w:t>。</w:t>
      </w:r>
    </w:p>
    <w:p>
      <w:pPr>
        <w:pStyle w:val="Heading2"/>
      </w:pPr>
      <w:r>
        <w:rPr>
          <w:b w:val="0"/>
          <w:i w:val="0"/>
          <w:rFonts w:eastAsia="Microsoft YaHei"/>
        </w:rPr>
        <w:t>2. 你的日历</w:t>
      </w:r>
    </w:p>
    <w:p>
      <w:r>
        <w:rPr>
          <w:b/>
          <w:i w:val="0"/>
          <w:rFonts w:eastAsia="Microsoft YaHei"/>
        </w:rPr>
        <w:t>Home</w:t>
      </w:r>
      <w:r>
        <w:rPr>
          <w:b w:val="0"/>
          <w:i w:val="0"/>
          <w:rFonts w:eastAsia="Microsoft YaHei"/>
        </w:rPr>
        <w:t>（首页）显示你的课程日历，每个彩色标记代表你的一个舞种。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492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cer-02-calend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日历</w:t>
      </w:r>
    </w:p>
    <w:p>
      <w:r>
        <w:rPr>
          <w:b w:val="0"/>
          <w:i w:val="0"/>
          <w:rFonts w:eastAsia="Microsoft YaHei"/>
        </w:rPr>
        <w:t>点</w:t>
      </w:r>
      <w:r>
        <w:rPr>
          <w:b/>
          <w:i w:val="0"/>
          <w:rFonts w:eastAsia="Microsoft YaHei"/>
        </w:rPr>
        <w:t>有课的日期</w:t>
      </w:r>
      <w:r>
        <w:rPr>
          <w:b w:val="0"/>
          <w:i w:val="0"/>
          <w:rFonts w:eastAsia="Microsoft YaHei"/>
        </w:rPr>
        <w:t>，可以看到详情：时间、地点、老师，以及那堂课的</w:t>
      </w:r>
      <w:r>
        <w:rPr>
          <w:b/>
          <w:i w:val="0"/>
          <w:rFonts w:eastAsia="Microsoft YaHei"/>
        </w:rPr>
        <w:t>回顾视频</w:t>
      </w:r>
      <w:r>
        <w:rPr>
          <w:b w:val="0"/>
          <w:i w:val="0"/>
          <w:rFonts w:eastAsia="Microsoft YaHei"/>
        </w:rPr>
        <w:t>和</w:t>
      </w:r>
      <w:r>
        <w:rPr>
          <w:b/>
          <w:i w:val="0"/>
          <w:rFonts w:eastAsia="Microsoft YaHei"/>
        </w:rPr>
        <w:t>音乐</w:t>
      </w:r>
      <w:r>
        <w:rPr>
          <w:b w:val="0"/>
          <w:i w:val="0"/>
          <w:rFonts w:eastAsia="Microsoft YaHei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492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cer-03-class-da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课程详情</w:t>
      </w:r>
    </w:p>
    <w:p>
      <w:r>
        <w:rPr>
          <w:b w:val="0"/>
          <w:i w:val="0"/>
          <w:rFonts w:eastAsia="Microsoft YaHei"/>
        </w:rPr>
        <w:t xml:space="preserve">如果你参加了不止一个活动（例如月度课程和工作坊），可以在顶部的 </w:t>
      </w:r>
      <w:r>
        <w:rPr>
          <w:b/>
          <w:i w:val="0"/>
          <w:rFonts w:eastAsia="Microsoft YaHei"/>
        </w:rPr>
        <w:t>EVENT:</w:t>
      </w:r>
      <w:r>
        <w:rPr>
          <w:b w:val="0"/>
          <w:i w:val="0"/>
          <w:rFonts w:eastAsia="Microsoft YaHei"/>
        </w:rPr>
        <w:t xml:space="preserve"> 选择。</w:t>
      </w:r>
    </w:p>
    <w:p>
      <w:pPr>
        <w:pStyle w:val="Heading2"/>
      </w:pPr>
      <w:r>
        <w:rPr>
          <w:b w:val="0"/>
          <w:i w:val="0"/>
          <w:rFonts w:eastAsia="Microsoft YaHei"/>
        </w:rPr>
        <w:t>3. Studio 练习室：配合音乐和视频练习 💻</w:t>
      </w:r>
    </w:p>
    <w:p>
      <w:r>
        <w:rPr>
          <w:b w:val="0"/>
          <w:i w:val="0"/>
          <w:rFonts w:eastAsia="Microsoft YaHei"/>
        </w:rPr>
        <w:t xml:space="preserve">从菜单打开 </w:t>
      </w:r>
      <w:r>
        <w:rPr>
          <w:b/>
          <w:i w:val="0"/>
          <w:rFonts w:eastAsia="Microsoft YaHei"/>
        </w:rPr>
        <w:t>Studio</w:t>
      </w:r>
      <w:r>
        <w:rPr>
          <w:b w:val="0"/>
          <w:i w:val="0"/>
          <w:rFonts w:eastAsia="Microsoft YaHei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cer-04-studi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练习室</w:t>
      </w:r>
    </w:p>
    <w:p>
      <w:r>
        <w:rPr>
          <w:b w:val="0"/>
          <w:i w:val="0"/>
          <w:rFonts w:eastAsia="Microsoft YaHei"/>
        </w:rPr>
        <w:t xml:space="preserve">1. 在 </w:t>
      </w:r>
      <w:r>
        <w:rPr>
          <w:b/>
          <w:i w:val="0"/>
          <w:rFonts w:eastAsia="Microsoft YaHei"/>
        </w:rPr>
        <w:t>Choose music source</w:t>
      </w:r>
      <w:r>
        <w:rPr>
          <w:b w:val="0"/>
          <w:i w:val="0"/>
          <w:rFonts w:eastAsia="Microsoft YaHei"/>
        </w:rPr>
        <w:t>（选择音乐来源）</w:t>
      </w:r>
      <w:r>
        <w:rPr>
          <w:b/>
          <w:i w:val="0"/>
          <w:rFonts w:eastAsia="Microsoft YaHei"/>
        </w:rPr>
        <w:t>选音乐</w:t>
      </w:r>
      <w:r>
        <w:rPr>
          <w:b w:val="0"/>
          <w:i w:val="0"/>
          <w:rFonts w:eastAsia="Microsoft YaHei"/>
        </w:rPr>
        <w:t>：</w:t>
      </w:r>
    </w:p>
    <w:p>
      <w:pPr>
        <w:pStyle w:val="ListBullet2"/>
      </w:pPr>
      <w:r>
        <w:rPr>
          <w:b/>
          <w:i w:val="0"/>
          <w:rFonts w:eastAsia="Microsoft YaHei"/>
        </w:rPr>
        <w:t>CLASS MUSIC</w:t>
      </w:r>
      <w:r>
        <w:rPr>
          <w:b w:val="0"/>
          <w:i w:val="0"/>
          <w:rFonts w:eastAsia="Microsoft YaHei"/>
        </w:rPr>
        <w:t>：课程负责人添加的歌曲，可以按活动和舞种筛选。</w:t>
      </w:r>
    </w:p>
    <w:p>
      <w:pPr>
        <w:pStyle w:val="ListBullet2"/>
      </w:pPr>
      <w:r>
        <w:rPr>
          <w:b/>
          <w:i w:val="0"/>
          <w:rFonts w:eastAsia="Microsoft YaHei"/>
        </w:rPr>
        <w:t>MY MP3</w:t>
      </w:r>
      <w:r>
        <w:rPr>
          <w:b w:val="0"/>
          <w:i w:val="0"/>
          <w:rFonts w:eastAsia="Microsoft YaHei"/>
        </w:rPr>
        <w:t>：播放你自己设备上的音乐文件。</w:t>
      </w:r>
    </w:p>
    <w:p>
      <w:pPr>
        <w:pStyle w:val="ListBullet2"/>
      </w:pPr>
      <w:r>
        <w:rPr>
          <w:b/>
          <w:i w:val="0"/>
          <w:rFonts w:eastAsia="Microsoft YaHei"/>
        </w:rPr>
        <w:t>LINK</w:t>
      </w:r>
      <w:r>
        <w:rPr>
          <w:b w:val="0"/>
          <w:i w:val="0"/>
          <w:rFonts w:eastAsia="Microsoft YaHei"/>
        </w:rPr>
        <w:t>：粘贴 YouTube 或 SoundCloud 链接。</w:t>
      </w:r>
    </w:p>
    <w:p>
      <w:r>
        <w:rPr>
          <w:b w:val="0"/>
          <w:i w:val="0"/>
          <w:rFonts w:eastAsia="Microsoft YaHei"/>
        </w:rPr>
        <w:t xml:space="preserve">2. </w:t>
      </w:r>
      <w:r>
        <w:rPr>
          <w:b/>
          <w:i w:val="0"/>
          <w:rFonts w:eastAsia="Microsoft YaHei"/>
        </w:rPr>
        <w:t>播放控制：Play</w:t>
      </w:r>
      <w:r>
        <w:rPr>
          <w:b w:val="0"/>
          <w:i w:val="0"/>
          <w:rFonts w:eastAsia="Microsoft YaHei"/>
        </w:rPr>
        <w:t>（播放）、</w:t>
      </w:r>
      <w:r>
        <w:rPr>
          <w:b/>
          <w:i w:val="0"/>
          <w:rFonts w:eastAsia="Microsoft YaHei"/>
        </w:rPr>
        <w:t>-5s / +5s</w:t>
      </w:r>
      <w:r>
        <w:rPr>
          <w:b w:val="0"/>
          <w:i w:val="0"/>
          <w:rFonts w:eastAsia="Microsoft YaHei"/>
        </w:rPr>
        <w:t>（后退/前进 5 秒）、</w:t>
      </w:r>
      <w:r>
        <w:rPr>
          <w:b/>
          <w:i w:val="0"/>
          <w:rFonts w:eastAsia="Microsoft YaHei"/>
        </w:rPr>
        <w:t>Loop</w:t>
      </w:r>
      <w:r>
        <w:rPr>
          <w:b w:val="0"/>
          <w:i w:val="0"/>
          <w:rFonts w:eastAsia="Microsoft YaHei"/>
        </w:rPr>
        <w:t xml:space="preserve">（循环），以及速度 </w:t>
      </w:r>
      <w:r>
        <w:rPr>
          <w:b/>
          <w:i w:val="0"/>
          <w:rFonts w:eastAsia="Microsoft YaHei"/>
        </w:rPr>
        <w:t>1x</w:t>
      </w:r>
      <w:r>
        <w:rPr>
          <w:b w:val="0"/>
          <w:i w:val="0"/>
          <w:rFonts w:eastAsia="Microsoft YaHei"/>
        </w:rPr>
        <w:t>（可以调慢来学动作）。</w:t>
      </w:r>
    </w:p>
    <w:p>
      <w:r>
        <w:rPr>
          <w:b w:val="0"/>
          <w:i w:val="0"/>
          <w:rFonts w:eastAsia="Microsoft YaHei"/>
        </w:rPr>
        <w:t xml:space="preserve">3. </w:t>
      </w:r>
      <w:r>
        <w:rPr>
          <w:b/>
          <w:i w:val="0"/>
          <w:rFonts w:eastAsia="Microsoft YaHei"/>
        </w:rPr>
        <w:t>循环段落：</w:t>
      </w:r>
      <w:r>
        <w:rPr>
          <w:b w:val="0"/>
          <w:i w:val="0"/>
          <w:rFonts w:eastAsia="Microsoft YaHei"/>
        </w:rPr>
        <w:t xml:space="preserve">课程负责人设定的 </w:t>
      </w:r>
      <w:r>
        <w:rPr>
          <w:b/>
          <w:i w:val="0"/>
          <w:rFonts w:eastAsia="Microsoft YaHei"/>
        </w:rPr>
        <w:t>Class Sections</w:t>
      </w:r>
      <w:r>
        <w:rPr>
          <w:b w:val="0"/>
          <w:i w:val="0"/>
          <w:rFonts w:eastAsia="Microsoft YaHei"/>
        </w:rPr>
        <w:t xml:space="preserve">（课程段落，例如 </w:t>
      </w:r>
      <w:r>
        <w:rPr>
          <w:b w:val="0"/>
          <w:i/>
          <w:rFonts w:eastAsia="Microsoft YaHei"/>
        </w:rPr>
        <w:t>Chorus part A</w:t>
      </w:r>
      <w:r>
        <w:rPr>
          <w:b w:val="0"/>
          <w:i w:val="0"/>
          <w:rFonts w:eastAsia="Microsoft YaHei"/>
        </w:rPr>
        <w:t xml:space="preserve">）会出现在 </w:t>
      </w:r>
      <w:r>
        <w:rPr>
          <w:b/>
          <w:i w:val="0"/>
          <w:rFonts w:eastAsia="Microsoft YaHei"/>
        </w:rPr>
        <w:t>Markers</w:t>
      </w:r>
      <w:r>
        <w:rPr>
          <w:b w:val="0"/>
          <w:i w:val="0"/>
          <w:rFonts w:eastAsia="Microsoft YaHei"/>
        </w:rPr>
        <w:t xml:space="preserve"> 里，点一下就能循环播放。点 </w:t>
      </w:r>
      <w:r>
        <w:rPr>
          <w:b/>
          <w:i w:val="0"/>
          <w:rFonts w:eastAsia="Microsoft YaHei"/>
        </w:rPr>
        <w:t>Add Loop</w:t>
      </w:r>
      <w:r>
        <w:rPr>
          <w:b w:val="0"/>
          <w:i w:val="0"/>
          <w:rFonts w:eastAsia="Microsoft YaHei"/>
        </w:rPr>
        <w:t xml:space="preserve"> 可以添加你自己的循环段落。</w:t>
      </w:r>
    </w:p>
    <w:p>
      <w:r>
        <w:rPr>
          <w:b w:val="0"/>
          <w:i w:val="0"/>
          <w:rFonts w:eastAsia="Microsoft YaHei"/>
        </w:rPr>
        <w:t xml:space="preserve">4. </w:t>
      </w:r>
      <w:r>
        <w:rPr>
          <w:b/>
          <w:i w:val="0"/>
          <w:rFonts w:eastAsia="Microsoft YaHei"/>
        </w:rPr>
        <w:t>SYNCED CLASS VIDEO</w:t>
      </w:r>
      <w:r>
        <w:rPr>
          <w:b w:val="0"/>
          <w:i w:val="0"/>
          <w:rFonts w:eastAsia="Microsoft YaHei"/>
        </w:rPr>
        <w:t xml:space="preserve">（同步课程视频）：选择课程回顾视频，让它跟音乐同步播放；或点 </w:t>
      </w:r>
      <w:r>
        <w:rPr>
          <w:b/>
          <w:i w:val="0"/>
          <w:rFonts w:eastAsia="Microsoft YaHei"/>
        </w:rPr>
        <w:t>LOCAL VIDEO</w:t>
      </w:r>
      <w:r>
        <w:rPr>
          <w:b w:val="0"/>
          <w:i w:val="0"/>
          <w:rFonts w:eastAsia="Microsoft YaHei"/>
        </w:rPr>
        <w:t xml:space="preserve"> 使用你设备上的视频。</w:t>
      </w:r>
      <w:r>
        <w:rPr>
          <w:b/>
          <w:i w:val="0"/>
          <w:rFonts w:eastAsia="Microsoft YaHei"/>
        </w:rPr>
        <w:t>SET START HERE</w:t>
      </w:r>
      <w:r>
        <w:rPr>
          <w:b w:val="0"/>
          <w:i w:val="0"/>
          <w:rFonts w:eastAsia="Microsoft YaHei"/>
        </w:rPr>
        <w:t xml:space="preserve"> 用来对齐视频和音乐。</w:t>
      </w:r>
    </w:p>
    <w:p>
      <w:r>
        <w:rPr>
          <w:b w:val="0"/>
          <w:i w:val="0"/>
          <w:rFonts w:eastAsia="Microsoft YaHei"/>
        </w:rPr>
        <w:t xml:space="preserve">5. </w:t>
      </w:r>
      <w:r>
        <w:rPr>
          <w:b/>
          <w:i w:val="0"/>
          <w:rFonts w:eastAsia="Microsoft YaHei"/>
        </w:rPr>
        <w:t>FULLSCREEN</w:t>
      </w:r>
      <w:r>
        <w:rPr>
          <w:b w:val="0"/>
          <w:i w:val="0"/>
          <w:rFonts w:eastAsia="Microsoft YaHei"/>
        </w:rPr>
        <w:t xml:space="preserve">（全屏）：大画面视频，控制按钮在上方。点 </w:t>
      </w:r>
      <w:r>
        <w:rPr>
          <w:b/>
          <w:i w:val="0"/>
          <w:rFonts w:eastAsia="Microsoft YaHei"/>
        </w:rPr>
        <w:t>EXIT</w:t>
      </w:r>
      <w:r>
        <w:rPr>
          <w:b w:val="0"/>
          <w:i w:val="0"/>
          <w:rFonts w:eastAsia="Microsoft YaHei"/>
        </w:rPr>
        <w:t xml:space="preserve"> 退出。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34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cer-05-studio-fullscre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34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全屏练习</w:t>
      </w:r>
    </w:p>
    <w:p>
      <w:pPr>
        <w:pStyle w:val="Heading3"/>
      </w:pPr>
      <w:r>
        <w:rPr>
          <w:b w:val="0"/>
          <w:i w:val="0"/>
          <w:rFonts w:eastAsia="Microsoft YaHei"/>
        </w:rPr>
        <w:t>Voice Cue 语音指令（不用动手）</w:t>
      </w:r>
    </w:p>
    <w:p>
      <w:r>
        <w:rPr>
          <w:b w:val="0"/>
          <w:i w:val="0"/>
          <w:rFonts w:eastAsia="Microsoft YaHei"/>
        </w:rPr>
        <w:t xml:space="preserve">在 </w:t>
      </w:r>
      <w:r>
        <w:rPr>
          <w:b/>
          <w:i w:val="0"/>
          <w:rFonts w:eastAsia="Microsoft YaHei"/>
        </w:rPr>
        <w:t>Voice Cue</w:t>
      </w:r>
      <w:r>
        <w:rPr>
          <w:b w:val="0"/>
          <w:i w:val="0"/>
          <w:rFonts w:eastAsia="Microsoft YaHei"/>
        </w:rPr>
        <w:t xml:space="preserve"> 下按麦克风，说出指令，例如 </w:t>
      </w:r>
      <w:r>
        <w:rPr>
          <w:b/>
          <w:i w:val="0"/>
          <w:rFonts w:eastAsia="Microsoft YaHei"/>
        </w:rPr>
        <w:t>"Play"</w:t>
      </w:r>
      <w:r>
        <w:rPr>
          <w:b w:val="0"/>
          <w:i w:val="0"/>
          <w:rFonts w:eastAsia="Microsoft YaHei"/>
        </w:rPr>
        <w:t>（播放）、</w:t>
      </w:r>
      <w:r>
        <w:rPr>
          <w:b/>
          <w:i w:val="0"/>
          <w:rFonts w:eastAsia="Microsoft YaHei"/>
        </w:rPr>
        <w:t>"Pause"</w:t>
      </w:r>
      <w:r>
        <w:rPr>
          <w:b w:val="0"/>
          <w:i w:val="0"/>
          <w:rFonts w:eastAsia="Microsoft YaHei"/>
        </w:rPr>
        <w:t>（暂停）、</w:t>
      </w:r>
      <w:r>
        <w:rPr>
          <w:b/>
          <w:i w:val="0"/>
          <w:rFonts w:eastAsia="Microsoft YaHei"/>
        </w:rPr>
        <w:t>"Loop chorus"</w:t>
      </w:r>
      <w:r>
        <w:rPr>
          <w:b w:val="0"/>
          <w:i w:val="0"/>
          <w:rFonts w:eastAsia="Microsoft YaHei"/>
        </w:rPr>
        <w:t>（循环副歌）、</w:t>
      </w:r>
      <w:r>
        <w:rPr>
          <w:b/>
          <w:i w:val="0"/>
          <w:rFonts w:eastAsia="Microsoft YaHei"/>
        </w:rPr>
        <w:t>"Back 5 seconds"</w:t>
      </w:r>
      <w:r>
        <w:rPr>
          <w:b w:val="0"/>
          <w:i w:val="0"/>
          <w:rFonts w:eastAsia="Microsoft YaHei"/>
        </w:rPr>
        <w:t xml:space="preserve">（后退 5 秒）或 </w:t>
      </w:r>
      <w:r>
        <w:rPr>
          <w:b/>
          <w:i w:val="0"/>
          <w:rFonts w:eastAsia="Microsoft YaHei"/>
        </w:rPr>
        <w:t>"Restart"</w:t>
      </w:r>
      <w:r>
        <w:rPr>
          <w:b w:val="0"/>
          <w:i w:val="0"/>
          <w:rFonts w:eastAsia="Microsoft YaHei"/>
        </w:rPr>
        <w:t>（重新开始）。语音控制在</w:t>
      </w:r>
      <w:r>
        <w:rPr>
          <w:b/>
          <w:i w:val="0"/>
          <w:rFonts w:eastAsia="Microsoft YaHei"/>
        </w:rPr>
        <w:t>笔记本/台式电脑的 Chrome</w:t>
      </w:r>
      <w:r>
        <w:rPr>
          <w:b w:val="0"/>
          <w:i w:val="0"/>
          <w:rFonts w:eastAsia="Microsoft YaHei"/>
        </w:rPr>
        <w:t xml:space="preserve"> 上效果最好。如果你的浏览器不支持，请改用页面上显示的按钮。</w:t>
      </w:r>
    </w:p>
    <w:p>
      <w:pPr>
        <w:pStyle w:val="Heading2"/>
      </w:pPr>
      <w:r>
        <w:rPr>
          <w:b w:val="0"/>
          <w:i w:val="0"/>
          <w:rFonts w:eastAsia="Microsoft YaHei"/>
        </w:rPr>
        <w:t>4. Me（我的）：你的出席记录</w:t>
      </w:r>
    </w:p>
    <w:p>
      <w:r>
        <w:rPr>
          <w:b w:val="0"/>
          <w:i w:val="0"/>
          <w:rFonts w:eastAsia="Microsoft YaHei"/>
        </w:rPr>
        <w:t xml:space="preserve">打开 </w:t>
      </w:r>
      <w:r>
        <w:rPr>
          <w:b/>
          <w:i w:val="0"/>
          <w:rFonts w:eastAsia="Microsoft YaHei"/>
        </w:rPr>
        <w:t>Me</w:t>
      </w:r>
      <w:r>
        <w:rPr>
          <w:b w:val="0"/>
          <w:i w:val="0"/>
          <w:rFonts w:eastAsia="Microsoft YaHei"/>
        </w:rPr>
        <w:t>，可以看到你的</w:t>
      </w:r>
      <w:r>
        <w:rPr>
          <w:b/>
          <w:i w:val="0"/>
          <w:rFonts w:eastAsia="Microsoft YaHei"/>
        </w:rPr>
        <w:t>学号</w:t>
      </w:r>
      <w:r>
        <w:rPr>
          <w:b w:val="0"/>
          <w:i w:val="0"/>
          <w:rFonts w:eastAsia="Microsoft YaHei"/>
        </w:rPr>
        <w:t>、</w:t>
      </w:r>
      <w:r>
        <w:rPr>
          <w:b/>
          <w:i w:val="0"/>
          <w:rFonts w:eastAsia="Microsoft YaHei"/>
        </w:rPr>
        <w:t>已报名的活动</w:t>
      </w:r>
      <w:r>
        <w:rPr>
          <w:b w:val="0"/>
          <w:i w:val="0"/>
          <w:rFonts w:eastAsia="Microsoft YaHei"/>
        </w:rPr>
        <w:t>和</w:t>
      </w:r>
      <w:r>
        <w:rPr>
          <w:b/>
          <w:i w:val="0"/>
          <w:rFonts w:eastAsia="Microsoft YaHei"/>
        </w:rPr>
        <w:t>总出席次数</w:t>
      </w:r>
      <w:r>
        <w:rPr>
          <w:b w:val="0"/>
          <w:i w:val="0"/>
          <w:rFonts w:eastAsia="Microsoft YaHei"/>
        </w:rPr>
        <w:t>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94560" cy="47492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ncer-06-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47492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  <w:rFonts w:eastAsia="Microsoft YaHei"/>
        </w:rPr>
        <w:t>我的页面</w:t>
      </w:r>
    </w:p>
    <w:p>
      <w:r>
        <w:rPr>
          <w:b w:val="0"/>
          <w:i w:val="0"/>
          <w:rFonts w:eastAsia="Microsoft YaHei"/>
        </w:rPr>
        <w:t xml:space="preserve">在公用电脑上使用后，请点 </w:t>
      </w:r>
      <w:r>
        <w:rPr>
          <w:b/>
          <w:i w:val="0"/>
          <w:rFonts w:eastAsia="Microsoft YaHei"/>
        </w:rPr>
        <w:t>LOG OUT</w:t>
      </w:r>
      <w:r>
        <w:rPr>
          <w:b w:val="0"/>
          <w:i w:val="0"/>
          <w:rFonts w:eastAsia="Microsoft YaHei"/>
        </w:rPr>
        <w:t>（登出）。</w:t>
      </w:r>
    </w:p>
    <w:p>
      <w:pPr>
        <w:pStyle w:val="Heading2"/>
      </w:pPr>
      <w:r>
        <w:rPr>
          <w:b w:val="0"/>
          <w:i w:val="0"/>
          <w:rFonts w:eastAsia="Microsoft YaHei"/>
        </w:rPr>
        <w:t>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问题</w:t>
            </w:r>
          </w:p>
        </w:tc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怎么做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视频播放不了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用 Wi-Fi 再试一次。有些 iPhone 拍的视频会改用 Google Drive 播放器打开。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我的出席记录不对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告诉你的课程负责人，他们可以更正。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网站更新后看起来还是旧的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关闭网页标签，再重新打开。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