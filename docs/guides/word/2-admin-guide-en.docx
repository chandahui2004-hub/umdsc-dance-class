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Admin Guide</w:t>
      </w:r>
    </w:p>
    <w:p>
      <w:r>
        <w:rPr>
          <w:b/>
          <w:i w:val="0"/>
          <w:rFonts w:eastAsia="Microsoft YaHei"/>
        </w:rPr>
        <w:t>For:</w:t>
      </w:r>
      <w:r>
        <w:rPr>
          <w:b w:val="0"/>
          <w:i w:val="0"/>
          <w:rFonts w:eastAsia="Microsoft YaHei"/>
        </w:rPr>
        <w:t xml:space="preserve"> club committee members who run the website.</w:t>
      </w:r>
    </w:p>
    <w:p>
      <w:r>
        <w:rPr>
          <w:b/>
          <w:i w:val="0"/>
          <w:rFonts w:eastAsia="Microsoft YaHei"/>
        </w:rPr>
        <w:t>Website:</w:t>
      </w:r>
      <w:r>
        <w:rPr>
          <w:b w:val="0"/>
          <w:i w:val="0"/>
          <w:rFonts w:eastAsia="Microsoft YaHei"/>
        </w:rPr>
        <w:t xml:space="preserve"> https://umdsc-dance-class.umdancesportc.workers.dev/admin/login</w:t>
      </w:r>
    </w:p>
    <w:p>
      <w:r>
        <w:rPr>
          <w:b/>
          <w:i w:val="0"/>
          <w:rFonts w:eastAsia="Microsoft YaHei"/>
        </w:rPr>
        <w:t>Use a laptop or PC.</w:t>
      </w:r>
      <w:r>
        <w:rPr>
          <w:b w:val="0"/>
          <w:i w:val="0"/>
          <w:rFonts w:eastAsia="Microsoft YaHei"/>
        </w:rPr>
        <w:t xml:space="preserve"> All admin pages also work on a phone, but setting things up is easier on a big screen.</w:t>
      </w:r>
    </w:p>
    <w:p>
      <w:r>
        <w:rPr>
          <w:b w:val="0"/>
          <w:i w:val="0"/>
          <w:rFonts w:eastAsia="Microsoft YaHei"/>
        </w:rPr>
        <w:t xml:space="preserve">Admins can do everything class leads can do; see the </w:t>
      </w:r>
      <w:r>
        <w:rPr>
          <w:b/>
          <w:i w:val="0"/>
          <w:rFonts w:eastAsia="Microsoft YaHei"/>
        </w:rPr>
        <w:t>Class Lead Guide</w:t>
      </w:r>
      <w:r>
        <w:rPr>
          <w:b w:val="0"/>
          <w:i w:val="0"/>
          <w:rFonts w:eastAsia="Microsoft YaHei"/>
        </w:rPr>
        <w:t xml:space="preserve"> for attendance and uploads. This guide covers setting up and managing the club's data.</w:t>
      </w:r>
    </w:p>
    <w:p>
      <w:pPr>
        <w:pStyle w:val="Heading2"/>
      </w:pPr>
      <w:r>
        <w:rPr>
          <w:b w:val="0"/>
          <w:i w:val="0"/>
          <w:rFonts w:eastAsia="Microsoft YaHei"/>
        </w:rPr>
        <w:t>1. Log in and find your way</w:t>
      </w:r>
    </w:p>
    <w:p>
      <w:r>
        <w:rPr>
          <w:b w:val="0"/>
          <w:i w:val="0"/>
          <w:rFonts w:eastAsia="Microsoft YaHei"/>
        </w:rPr>
        <w:t xml:space="preserve">Log in at </w:t>
      </w:r>
      <w:r>
        <w:rPr>
          <w:b/>
          <w:i w:val="0"/>
          <w:rFonts w:eastAsia="Microsoft YaHei"/>
        </w:rPr>
        <w:t>/admin/login</w:t>
      </w:r>
      <w:r>
        <w:rPr>
          <w:b w:val="0"/>
          <w:i w:val="0"/>
          <w:rFonts w:eastAsia="Microsoft YaHei"/>
        </w:rPr>
        <w:t xml:space="preserve"> with your </w:t>
      </w:r>
      <w:r>
        <w:rPr>
          <w:b/>
          <w:i w:val="0"/>
          <w:rFonts w:eastAsia="Microsoft YaHei"/>
        </w:rPr>
        <w:t>username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password</w:t>
      </w:r>
      <w:r>
        <w:rPr>
          <w:b w:val="0"/>
          <w:i w:val="0"/>
          <w:rFonts w:eastAsia="Microsoft YaHei"/>
        </w:rPr>
        <w:t xml:space="preserve">, then tap </w:t>
      </w:r>
      <w:r>
        <w:rPr>
          <w:b/>
          <w:i w:val="0"/>
          <w:rFonts w:eastAsia="Microsoft YaHei"/>
        </w:rPr>
        <w:t>LOGIN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The left menu has </w:t>
      </w:r>
      <w:r>
        <w:rPr>
          <w:b/>
          <w:i w:val="0"/>
          <w:rFonts w:eastAsia="Microsoft YaHei"/>
        </w:rPr>
        <w:t>Calendar, Attendance, Media, Dancers</w:t>
      </w:r>
      <w:r>
        <w:rPr>
          <w:b w:val="0"/>
          <w:i w:val="0"/>
          <w:rFonts w:eastAsia="Microsoft YaHei"/>
        </w:rPr>
        <w:t xml:space="preserve">, and under </w:t>
      </w:r>
      <w:r>
        <w:rPr>
          <w:b/>
          <w:i w:val="0"/>
          <w:rFonts w:eastAsia="Microsoft YaHei"/>
        </w:rPr>
        <w:t>More</w:t>
      </w:r>
      <w:r>
        <w:rPr>
          <w:b w:val="0"/>
          <w:i w:val="0"/>
          <w:rFonts w:eastAsia="Microsoft YaHei"/>
        </w:rPr>
        <w:t xml:space="preserve">: </w:t>
      </w:r>
      <w:r>
        <w:rPr>
          <w:b/>
          <w:i w:val="0"/>
          <w:rFonts w:eastAsia="Microsoft YaHei"/>
        </w:rPr>
        <w:t>Dance Styles, Instructors, Roles &amp; Permissions, Admin Accounts, System Settings, Events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The </w:t>
      </w:r>
      <w:r>
        <w:rPr>
          <w:b/>
          <w:i w:val="0"/>
          <w:rFonts w:eastAsia="Microsoft YaHei"/>
        </w:rPr>
        <w:t>EVENT:</w:t>
      </w:r>
      <w:r>
        <w:rPr>
          <w:b w:val="0"/>
          <w:i w:val="0"/>
          <w:rFonts w:eastAsia="Microsoft YaHei"/>
        </w:rPr>
        <w:t xml:space="preserve"> picker at the top chooses which event (month) every page shows.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1-calend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Calendar</w:t>
      </w:r>
    </w:p>
    <w:p>
      <w:pPr>
        <w:pStyle w:val="Heading2"/>
      </w:pPr>
      <w:r>
        <w:rPr>
          <w:b w:val="0"/>
          <w:i w:val="0"/>
          <w:rFonts w:eastAsia="Microsoft YaHei"/>
        </w:rPr>
        <w:t>2. Events: one per monthly class, trial class or workshop</w:t>
      </w:r>
    </w:p>
    <w:p>
      <w:r>
        <w:rPr>
          <w:b w:val="0"/>
          <w:i w:val="0"/>
          <w:rFonts w:eastAsia="Microsoft YaHei"/>
        </w:rPr>
        <w:t xml:space="preserve">Each event has its </w:t>
      </w:r>
      <w:r>
        <w:rPr>
          <w:b/>
          <w:i w:val="0"/>
          <w:rFonts w:eastAsia="Microsoft YaHei"/>
        </w:rPr>
        <w:t>own Google Form</w:t>
      </w:r>
      <w:r>
        <w:rPr>
          <w:b w:val="0"/>
          <w:i w:val="0"/>
          <w:rFonts w:eastAsia="Microsoft YaHei"/>
        </w:rPr>
        <w:t xml:space="preserve"> for registration. Dancers who fill in the form are imported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2-ev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Events</w:t>
      </w:r>
    </w:p>
    <w:p>
      <w:pPr>
        <w:pStyle w:val="Heading3"/>
      </w:pPr>
      <w:r>
        <w:rPr>
          <w:b w:val="0"/>
          <w:i w:val="0"/>
          <w:rFonts w:eastAsia="Microsoft YaHei"/>
        </w:rPr>
        <w:t>Create a new event</w:t>
      </w:r>
    </w:p>
    <w:p>
      <w:r>
        <w:rPr>
          <w:b/>
          <w:i w:val="0"/>
          <w:rFonts w:eastAsia="Microsoft YaHei"/>
        </w:rPr>
        <w:t>Before you start:</w:t>
      </w:r>
    </w:p>
    <w:p>
      <w:pPr>
        <w:pStyle w:val="ListBullet"/>
      </w:pPr>
      <w:r>
        <w:rPr>
          <w:b w:val="0"/>
          <w:i w:val="0"/>
          <w:rFonts w:eastAsia="Microsoft YaHei"/>
        </w:rPr>
        <w:t xml:space="preserve">Create the event's </w:t>
      </w:r>
      <w:r>
        <w:rPr>
          <w:b/>
          <w:i w:val="0"/>
          <w:rFonts w:eastAsia="Microsoft YaHei"/>
        </w:rPr>
        <w:t>Google Form</w:t>
      </w:r>
      <w:r>
        <w:rPr>
          <w:b w:val="0"/>
          <w:i w:val="0"/>
          <w:rFonts w:eastAsia="Microsoft YaHei"/>
        </w:rPr>
        <w:t xml:space="preserve">, and link it to a </w:t>
      </w:r>
      <w:r>
        <w:rPr>
          <w:b/>
          <w:i w:val="0"/>
          <w:rFonts w:eastAsia="Microsoft YaHei"/>
        </w:rPr>
        <w:t>response sheet</w:t>
      </w:r>
      <w:r>
        <w:rPr>
          <w:b w:val="0"/>
          <w:i w:val="0"/>
          <w:rFonts w:eastAsia="Microsoft YaHei"/>
        </w:rPr>
        <w:t>.</w:t>
      </w:r>
    </w:p>
    <w:p>
      <w:pPr>
        <w:pStyle w:val="ListBullet"/>
      </w:pPr>
      <w:r>
        <w:rPr>
          <w:b/>
          <w:i w:val="0"/>
          <w:rFonts w:eastAsia="Microsoft YaHei"/>
        </w:rPr>
        <w:t>Share the response sheet with `umdancesportc@gmail.com` as Editor.</w:t>
      </w:r>
      <w:r>
        <w:rPr>
          <w:b w:val="0"/>
          <w:i w:val="0"/>
          <w:rFonts w:eastAsia="Microsoft YaHei"/>
        </w:rPr>
        <w:t xml:space="preserve"> The website refuses links it cannot edit.</w:t>
      </w:r>
    </w:p>
    <w:p>
      <w:pPr>
        <w:pStyle w:val="ListBullet"/>
      </w:pPr>
      <w:r>
        <w:rPr>
          <w:b w:val="0"/>
          <w:i w:val="0"/>
          <w:rFonts w:eastAsia="Microsoft YaHei"/>
        </w:rPr>
        <w:t>Make sure the form has a question where dancers choose their class(es).</w:t>
      </w:r>
    </w:p>
    <w:p>
      <w:r>
        <w:rPr>
          <w:b w:val="0"/>
          <w:i w:val="0"/>
          <w:rFonts w:eastAsia="Microsoft YaHei"/>
        </w:rPr>
        <w:t xml:space="preserve">Then click </w:t>
      </w:r>
      <w:r>
        <w:rPr>
          <w:b/>
          <w:i w:val="0"/>
          <w:rFonts w:eastAsia="Microsoft YaHei"/>
        </w:rPr>
        <w:t>Events › + NEW EVENT</w:t>
      </w:r>
      <w:r>
        <w:rPr>
          <w:b w:val="0"/>
          <w:i w:val="0"/>
          <w:rFonts w:eastAsia="Microsoft YaHei"/>
        </w:rPr>
        <w:t xml:space="preserve"> and go through the 5 steps: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FORM LINK:</w:t>
      </w:r>
      <w:r>
        <w:rPr>
          <w:b w:val="0"/>
          <w:i w:val="0"/>
          <w:rFonts w:eastAsia="Microsoft YaHei"/>
        </w:rPr>
        <w:t xml:space="preserve"> paste the </w:t>
      </w:r>
      <w:r>
        <w:rPr>
          <w:b/>
          <w:i w:val="0"/>
          <w:rFonts w:eastAsia="Microsoft YaHei"/>
        </w:rPr>
        <w:t>Google Form response sheet link</w:t>
      </w:r>
      <w:r>
        <w:rPr>
          <w:b w:val="0"/>
          <w:i w:val="0"/>
          <w:rFonts w:eastAsia="Microsoft YaHei"/>
        </w:rPr>
        <w:t xml:space="preserve">, then choose the </w:t>
      </w:r>
      <w:r>
        <w:rPr>
          <w:b/>
          <w:i w:val="0"/>
          <w:rFonts w:eastAsia="Microsoft YaHei"/>
        </w:rPr>
        <w:t>Class choice</w:t>
      </w:r>
      <w:r>
        <w:rPr>
          <w:b w:val="0"/>
          <w:i w:val="0"/>
          <w:rFonts w:eastAsia="Microsoft YaHei"/>
        </w:rPr>
        <w:t xml:space="preserve"> column, i.e. the form question where dancers pick their classes.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DETAILS: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Event name</w:t>
      </w:r>
      <w:r>
        <w:rPr>
          <w:b w:val="0"/>
          <w:i w:val="0"/>
          <w:rFonts w:eastAsia="Microsoft YaHei"/>
        </w:rPr>
        <w:t xml:space="preserve"> (for example </w:t>
      </w:r>
      <w:r>
        <w:rPr>
          <w:rFonts w:ascii="Consolas" w:hAnsi="Consolas" w:eastAsia="Microsoft YaHei"/>
          <w:b w:val="0"/>
          <w:color w:val="8A2B6E"/>
        </w:rPr>
        <w:t>NOV MONTHLY CLASS</w:t>
      </w:r>
      <w:r>
        <w:rPr>
          <w:b w:val="0"/>
          <w:i w:val="0"/>
          <w:rFonts w:eastAsia="Microsoft YaHei"/>
        </w:rPr>
        <w:t xml:space="preserve">), </w:t>
      </w:r>
      <w:r>
        <w:rPr>
          <w:b/>
          <w:i w:val="0"/>
          <w:rFonts w:eastAsia="Microsoft YaHei"/>
        </w:rPr>
        <w:t>Event type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Start day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End day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STYLES:</w:t>
      </w:r>
      <w:r>
        <w:rPr>
          <w:b w:val="0"/>
          <w:i w:val="0"/>
          <w:rFonts w:eastAsia="Microsoft YaHei"/>
        </w:rPr>
        <w:t xml:space="preserve"> tick the dance styles taught in this event. If some class answers in the form don't match a style, the wizard lists them under </w:t>
      </w:r>
      <w:r>
        <w:rPr>
          <w:b/>
          <w:i w:val="0"/>
          <w:rFonts w:eastAsia="Microsoft YaHei"/>
        </w:rPr>
        <w:t>CLASS ANSWERS THAT MATCH NO STYLE</w:t>
      </w:r>
      <w:r>
        <w:rPr>
          <w:b w:val="0"/>
          <w:i w:val="0"/>
          <w:rFonts w:eastAsia="Microsoft YaHei"/>
        </w:rPr>
        <w:t xml:space="preserve">. Fix them by adding an </w:t>
      </w:r>
      <w:r>
        <w:rPr>
          <w:b/>
          <w:i w:val="0"/>
          <w:rFonts w:eastAsia="Microsoft YaHei"/>
        </w:rPr>
        <w:t>alias</w:t>
      </w:r>
      <w:r>
        <w:rPr>
          <w:b w:val="0"/>
          <w:i w:val="0"/>
          <w:rFonts w:eastAsia="Microsoft YaHei"/>
        </w:rPr>
        <w:t xml:space="preserve"> to the style (see section 3).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b/>
          <w:i w:val="0"/>
          <w:rFonts w:eastAsia="Microsoft YaHei"/>
        </w:rPr>
        <w:t>SCHEDULE:</w:t>
      </w:r>
      <w:r>
        <w:rPr>
          <w:b w:val="0"/>
          <w:i w:val="0"/>
          <w:rFonts w:eastAsia="Microsoft YaHei"/>
        </w:rPr>
        <w:t xml:space="preserve"> for each style, use </w:t>
      </w:r>
      <w:r>
        <w:rPr>
          <w:b/>
          <w:i w:val="0"/>
          <w:rFonts w:eastAsia="Microsoft YaHei"/>
        </w:rPr>
        <w:t>AUTO-FILL</w:t>
      </w:r>
      <w:r>
        <w:rPr>
          <w:b w:val="0"/>
          <w:i w:val="0"/>
          <w:rFonts w:eastAsia="Microsoft YaHei"/>
        </w:rPr>
        <w:t xml:space="preserve"> (day, start time, end time, number of classes) to create all the classes at once, then adjust single dates if needed.</w:t>
      </w:r>
    </w:p>
    <w:p>
      <w:r>
        <w:rPr>
          <w:b w:val="0"/>
          <w:i w:val="0"/>
          <w:rFonts w:eastAsia="Microsoft YaHei"/>
        </w:rPr>
        <w:t xml:space="preserve">5. </w:t>
      </w:r>
      <w:r>
        <w:rPr>
          <w:b/>
          <w:i w:val="0"/>
          <w:rFonts w:eastAsia="Microsoft YaHei"/>
        </w:rPr>
        <w:t>REVIEW:</w:t>
      </w:r>
      <w:r>
        <w:rPr>
          <w:b w:val="0"/>
          <w:i w:val="0"/>
          <w:rFonts w:eastAsia="Microsoft YaHei"/>
        </w:rPr>
        <w:t xml:space="preserve"> check everything, then create the event.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3-new-ev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New event wizard</w:t>
      </w:r>
    </w:p>
    <w:p>
      <w:pPr>
        <w:pStyle w:val="Heading3"/>
      </w:pPr>
      <w:r>
        <w:rPr>
          <w:b w:val="0"/>
          <w:i w:val="0"/>
          <w:rFonts w:eastAsia="Microsoft YaHei"/>
        </w:rPr>
        <w:t>Look after events</w:t>
      </w:r>
    </w:p>
    <w:p>
      <w:pPr>
        <w:pStyle w:val="ListBullet"/>
      </w:pPr>
      <w:r>
        <w:rPr>
          <w:b/>
          <w:i w:val="0"/>
          <w:rFonts w:eastAsia="Microsoft YaHei"/>
        </w:rPr>
        <w:t>SYNC NOW:</w:t>
      </w:r>
      <w:r>
        <w:rPr>
          <w:b w:val="0"/>
          <w:i w:val="0"/>
          <w:rFonts w:eastAsia="Microsoft YaHei"/>
        </w:rPr>
        <w:t xml:space="preserve"> imports new form registrations immediately. This also runs automatically.</w:t>
      </w:r>
    </w:p>
    <w:p>
      <w:pPr>
        <w:pStyle w:val="ListBullet"/>
      </w:pPr>
      <w:r>
        <w:rPr>
          <w:b/>
          <w:i w:val="0"/>
          <w:rFonts w:eastAsia="Microsoft YaHei"/>
        </w:rPr>
        <w:t>EDIT:</w:t>
      </w:r>
      <w:r>
        <w:rPr>
          <w:b w:val="0"/>
          <w:i w:val="0"/>
          <w:rFonts w:eastAsia="Microsoft YaHei"/>
        </w:rPr>
        <w:t xml:space="preserve"> change the details, styles or schedule.</w:t>
      </w:r>
    </w:p>
    <w:p>
      <w:pPr>
        <w:pStyle w:val="ListBullet"/>
      </w:pPr>
      <w:r>
        <w:rPr>
          <w:b/>
          <w:i w:val="0"/>
          <w:rFonts w:eastAsia="Microsoft YaHei"/>
        </w:rPr>
        <w:t>ARCHIVE:</w:t>
      </w:r>
      <w:r>
        <w:rPr>
          <w:b w:val="0"/>
          <w:i w:val="0"/>
          <w:rFonts w:eastAsia="Microsoft YaHei"/>
        </w:rPr>
        <w:t xml:space="preserve"> when a month is over, archive it. Archived events stop syncing and move under </w:t>
      </w:r>
      <w:r>
        <w:rPr>
          <w:b/>
          <w:i w:val="0"/>
          <w:rFonts w:eastAsia="Microsoft YaHei"/>
        </w:rPr>
        <w:t>ARCHIVED EVENTS</w:t>
      </w:r>
      <w:r>
        <w:rPr>
          <w:b w:val="0"/>
          <w:i w:val="0"/>
          <w:rFonts w:eastAsia="Microsoft YaHei"/>
        </w:rPr>
        <w:t>.</w:t>
      </w:r>
    </w:p>
    <w:p>
      <w:pPr>
        <w:pStyle w:val="Heading2"/>
      </w:pPr>
      <w:r>
        <w:rPr>
          <w:b w:val="0"/>
          <w:i w:val="0"/>
          <w:rFonts w:eastAsia="Microsoft YaHei"/>
        </w:rPr>
        <w:t>3. Dance styles</w:t>
      </w:r>
    </w:p>
    <w:p>
      <w:r>
        <w:rPr>
          <w:b/>
          <w:i w:val="0"/>
          <w:rFonts w:eastAsia="Microsoft YaHei"/>
        </w:rPr>
        <w:t>More › Dance Styles.</w:t>
      </w:r>
      <w:r>
        <w:rPr>
          <w:b w:val="0"/>
          <w:i w:val="0"/>
          <w:rFonts w:eastAsia="Microsoft YaHei"/>
        </w:rPr>
        <w:t xml:space="preserve"> Each style (Hip Hop, Popping, Locking, Latin…) has: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Field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Style 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Shown everywhere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Aliases (comma-separated)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Other ways dancers write it in the form, for example </w:t>
            </w:r>
            <w:r>
              <w:rPr>
                <w:rFonts w:ascii="Consolas" w:hAnsi="Consolas" w:eastAsia="Microsoft YaHei"/>
                <w:b w:val="0"/>
                <w:color w:val="8A2B6E"/>
              </w:rPr>
              <w:t>hiphop, hip-hop</w:t>
            </w:r>
            <w:r>
              <w:rPr>
                <w:b w:val="0"/>
                <w:i w:val="0"/>
                <w:rFonts w:eastAsia="Microsoft YaHei"/>
              </w:rPr>
              <w:t>. Used to match form answers to the style.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Color Swatch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The style's colour on calendars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Default Day / Start Time / End Time / Default Instructor / Default Venue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Used when creating classes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Attendance Folder Link / Video Folder Link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Optional Drive folders for this style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4-sty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Dance styles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5-style-for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Style form</w:t>
      </w:r>
    </w:p>
    <w:p>
      <w:pPr>
        <w:pStyle w:val="Heading2"/>
      </w:pPr>
      <w:r>
        <w:rPr>
          <w:b w:val="0"/>
          <w:i w:val="0"/>
          <w:rFonts w:eastAsia="Microsoft YaHei"/>
        </w:rPr>
        <w:t>4. Instructors</w:t>
      </w:r>
    </w:p>
    <w:p>
      <w:r>
        <w:rPr>
          <w:b/>
          <w:i w:val="0"/>
          <w:rFonts w:eastAsia="Microsoft YaHei"/>
        </w:rPr>
        <w:t>More › Instructors › + NEW INSTRUCTOR.</w:t>
      </w:r>
      <w:r>
        <w:rPr>
          <w:b w:val="0"/>
          <w:i w:val="0"/>
          <w:rFonts w:eastAsia="Microsoft YaHei"/>
        </w:rPr>
        <w:t xml:space="preserve"> Enter </w:t>
      </w:r>
      <w:r>
        <w:rPr>
          <w:b/>
          <w:i w:val="0"/>
          <w:rFonts w:eastAsia="Microsoft YaHei"/>
        </w:rPr>
        <w:t>Full Name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Contact (Phone / WhatsApp)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Instructor Signature Color</w:t>
      </w:r>
      <w:r>
        <w:rPr>
          <w:b w:val="0"/>
          <w:i w:val="0"/>
          <w:rFonts w:eastAsia="Microsoft YaHei"/>
        </w:rPr>
        <w:t xml:space="preserve">. Add a photo with </w:t>
      </w:r>
      <w:r>
        <w:rPr>
          <w:b/>
          <w:i w:val="0"/>
          <w:rFonts w:eastAsia="Microsoft YaHei"/>
        </w:rPr>
        <w:t>+ UPLOAD PICTURE</w:t>
      </w:r>
      <w:r>
        <w:rPr>
          <w:b w:val="0"/>
          <w:i w:val="0"/>
          <w:rFonts w:eastAsia="Microsoft YaHei"/>
        </w:rPr>
        <w:t xml:space="preserve"> (recommended size 1080 × 1350, portrait), or </w:t>
      </w:r>
      <w:r>
        <w:rPr>
          <w:b/>
          <w:i w:val="0"/>
          <w:rFonts w:eastAsia="Microsoft YaHei"/>
        </w:rPr>
        <w:t>+ LINK URL</w:t>
      </w:r>
      <w:r>
        <w:rPr>
          <w:b w:val="0"/>
          <w:i w:val="0"/>
          <w:rFonts w:eastAsia="Microsoft YaHei"/>
        </w:rPr>
        <w:t xml:space="preserve"> for a photo already online. Several photos can be kept; the </w:t>
      </w:r>
      <w:r>
        <w:rPr>
          <w:b/>
          <w:i w:val="0"/>
          <w:rFonts w:eastAsia="Microsoft YaHei"/>
        </w:rPr>
        <w:t>ACTIVE</w:t>
      </w:r>
      <w:r>
        <w:rPr>
          <w:b w:val="0"/>
          <w:i w:val="0"/>
          <w:rFonts w:eastAsia="Microsoft YaHei"/>
        </w:rPr>
        <w:t xml:space="preserve"> one is shown to dancers.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6-instruc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Instructors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7-instructor-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Instructor form</w:t>
      </w:r>
    </w:p>
    <w:p>
      <w:pPr>
        <w:pStyle w:val="Heading2"/>
      </w:pPr>
      <w:r>
        <w:rPr>
          <w:b w:val="0"/>
          <w:i w:val="0"/>
          <w:rFonts w:eastAsia="Microsoft YaHei"/>
        </w:rPr>
        <w:t>5. Classes (calendar)</w:t>
      </w:r>
    </w:p>
    <w:p>
      <w:r>
        <w:rPr>
          <w:b/>
          <w:i w:val="0"/>
          <w:rFonts w:eastAsia="Microsoft YaHei"/>
        </w:rPr>
        <w:t>Calendar</w:t>
      </w:r>
      <w:r>
        <w:rPr>
          <w:b w:val="0"/>
          <w:i w:val="0"/>
          <w:rFonts w:eastAsia="Microsoft YaHei"/>
        </w:rPr>
        <w:t xml:space="preserve"> shows all classes of the chosen event. Filter by </w:t>
      </w:r>
      <w:r>
        <w:rPr>
          <w:b/>
          <w:i w:val="0"/>
          <w:rFonts w:eastAsia="Microsoft YaHei"/>
        </w:rPr>
        <w:t>dance style</w:t>
      </w:r>
      <w:r>
        <w:rPr>
          <w:b w:val="0"/>
          <w:i w:val="0"/>
          <w:rFonts w:eastAsia="Microsoft YaHei"/>
        </w:rPr>
        <w:t xml:space="preserve"> or </w:t>
      </w:r>
      <w:r>
        <w:rPr>
          <w:b/>
          <w:i w:val="0"/>
          <w:rFonts w:eastAsia="Microsoft YaHei"/>
        </w:rPr>
        <w:t>instructor</w:t>
      </w:r>
      <w:r>
        <w:rPr>
          <w:b w:val="0"/>
          <w:i w:val="0"/>
          <w:rFonts w:eastAsia="Microsoft YaHei"/>
        </w:rPr>
        <w:t>.</w:t>
      </w:r>
    </w:p>
    <w:p>
      <w:pPr>
        <w:pStyle w:val="ListBullet"/>
      </w:pPr>
      <w:r>
        <w:rPr>
          <w:b w:val="0"/>
          <w:i w:val="0"/>
          <w:rFonts w:eastAsia="Microsoft YaHei"/>
        </w:rPr>
        <w:t xml:space="preserve">Click a class to edit its </w:t>
      </w:r>
      <w:r>
        <w:rPr>
          <w:b/>
          <w:i w:val="0"/>
          <w:rFonts w:eastAsia="Microsoft YaHei"/>
        </w:rPr>
        <w:t>date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venue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instructor</w:t>
      </w:r>
      <w:r>
        <w:rPr>
          <w:b w:val="0"/>
          <w:i w:val="0"/>
          <w:rFonts w:eastAsia="Microsoft YaHei"/>
        </w:rPr>
        <w:t xml:space="preserve"> (or a </w:t>
      </w:r>
      <w:r>
        <w:rPr>
          <w:b/>
          <w:i w:val="0"/>
          <w:rFonts w:eastAsia="Microsoft YaHei"/>
        </w:rPr>
        <w:t>replacement</w:t>
      </w:r>
      <w:r>
        <w:rPr>
          <w:b w:val="0"/>
          <w:i w:val="0"/>
          <w:rFonts w:eastAsia="Microsoft YaHei"/>
        </w:rPr>
        <w:t xml:space="preserve">), and a </w:t>
      </w:r>
      <w:r>
        <w:rPr>
          <w:b/>
          <w:i w:val="0"/>
          <w:rFonts w:eastAsia="Microsoft YaHei"/>
        </w:rPr>
        <w:t>note</w:t>
      </w:r>
      <w:r>
        <w:rPr>
          <w:b w:val="0"/>
          <w:i w:val="0"/>
          <w:rFonts w:eastAsia="Microsoft YaHei"/>
        </w:rPr>
        <w:t xml:space="preserve">. Its status can be set to </w:t>
      </w:r>
      <w:r>
        <w:rPr>
          <w:b/>
          <w:i w:val="0"/>
          <w:rFonts w:eastAsia="Microsoft YaHei"/>
        </w:rPr>
        <w:t>scheduled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replacement</w:t>
      </w:r>
      <w:r>
        <w:rPr>
          <w:b w:val="0"/>
          <w:i w:val="0"/>
          <w:rFonts w:eastAsia="Microsoft YaHei"/>
        </w:rPr>
        <w:t xml:space="preserve"> or </w:t>
      </w:r>
      <w:r>
        <w:rPr>
          <w:b/>
          <w:i w:val="0"/>
          <w:rFonts w:eastAsia="Microsoft YaHei"/>
        </w:rPr>
        <w:t>cancelled</w:t>
      </w:r>
      <w:r>
        <w:rPr>
          <w:b w:val="0"/>
          <w:i w:val="0"/>
          <w:rFonts w:eastAsia="Microsoft YaHei"/>
        </w:rPr>
        <w:t>.</w:t>
      </w:r>
    </w:p>
    <w:p>
      <w:pPr>
        <w:pStyle w:val="ListBullet"/>
      </w:pPr>
      <w:r>
        <w:rPr>
          <w:b w:val="0"/>
          <w:i w:val="0"/>
          <w:rFonts w:eastAsia="Microsoft YaHei"/>
        </w:rPr>
        <w:t xml:space="preserve">Add an extra class by choosing the </w:t>
      </w:r>
      <w:r>
        <w:rPr>
          <w:b/>
          <w:i w:val="0"/>
          <w:rFonts w:eastAsia="Microsoft YaHei"/>
        </w:rPr>
        <w:t>event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style</w:t>
      </w:r>
      <w:r>
        <w:rPr>
          <w:b w:val="0"/>
          <w:i w:val="0"/>
          <w:rFonts w:eastAsia="Microsoft YaHei"/>
        </w:rPr>
        <w:t xml:space="preserve"> for the new class.</w:t>
      </w:r>
    </w:p>
    <w:p>
      <w:pPr>
        <w:pStyle w:val="Heading2"/>
      </w:pPr>
      <w:r>
        <w:rPr>
          <w:b w:val="0"/>
          <w:i w:val="0"/>
          <w:rFonts w:eastAsia="Microsoft YaHei"/>
        </w:rPr>
        <w:t>6. Dancers</w:t>
      </w:r>
    </w:p>
    <w:p>
      <w:r>
        <w:rPr>
          <w:b/>
          <w:i w:val="0"/>
          <w:rFonts w:eastAsia="Microsoft YaHei"/>
        </w:rPr>
        <w:t>Dancers</w:t>
      </w:r>
      <w:r>
        <w:rPr>
          <w:b w:val="0"/>
          <w:i w:val="0"/>
          <w:rFonts w:eastAsia="Microsoft YaHei"/>
        </w:rPr>
        <w:t xml:space="preserve"> lists everyone registered for the chosen event: </w:t>
      </w:r>
      <w:r>
        <w:rPr>
          <w:b/>
          <w:i w:val="0"/>
          <w:rFonts w:eastAsia="Microsoft YaHei"/>
        </w:rPr>
        <w:t>matric number, full name, contact, email, gender</w:t>
      </w:r>
      <w:r>
        <w:rPr>
          <w:b w:val="0"/>
          <w:i w:val="0"/>
          <w:rFonts w:eastAsia="Microsoft YaHei"/>
        </w:rPr>
        <w:t xml:space="preserve">, and their classes. Use </w:t>
      </w:r>
      <w:r>
        <w:rPr>
          <w:b/>
          <w:i w:val="0"/>
          <w:rFonts w:eastAsia="Microsoft YaHei"/>
        </w:rPr>
        <w:t>Search name, matric, phone…</w:t>
      </w:r>
      <w:r>
        <w:rPr>
          <w:b w:val="0"/>
          <w:i w:val="0"/>
          <w:rFonts w:eastAsia="Microsoft YaHei"/>
        </w:rPr>
        <w:t xml:space="preserve"> to find someone.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8-danc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Dancers</w:t>
      </w:r>
    </w:p>
    <w:p>
      <w:pPr>
        <w:ind w:left="432"/>
      </w:pPr>
      <w:r>
        <w:rPr>
          <w:b w:val="0"/>
          <w:i/>
          <w:rFonts w:eastAsia="Microsoft YaHei"/>
        </w:rPr>
        <w:t xml:space="preserve">Dancer details come from the Google Form. To fix a name, correct it in the </w:t>
      </w:r>
      <w:r>
        <w:rPr>
          <w:b/>
          <w:i/>
          <w:rFonts w:eastAsia="Microsoft YaHei"/>
        </w:rPr>
        <w:t>form response sheet</w:t>
      </w:r>
      <w:r>
        <w:rPr>
          <w:b w:val="0"/>
          <w:i/>
          <w:rFonts w:eastAsia="Microsoft YaHei"/>
        </w:rPr>
        <w:t xml:space="preserve">, then </w:t>
      </w:r>
      <w:r>
        <w:rPr>
          <w:b/>
          <w:i/>
          <w:rFonts w:eastAsia="Microsoft YaHei"/>
        </w:rPr>
        <w:t>SYNC NOW</w:t>
      </w:r>
      <w:r>
        <w:rPr>
          <w:b w:val="0"/>
          <w:i/>
          <w:rFonts w:eastAsia="Microsoft YaHei"/>
        </w:rPr>
        <w:t>.</w:t>
      </w:r>
    </w:p>
    <w:p>
      <w:pPr>
        <w:pStyle w:val="Heading2"/>
      </w:pPr>
      <w:r>
        <w:rPr>
          <w:b w:val="0"/>
          <w:i w:val="0"/>
          <w:rFonts w:eastAsia="Microsoft YaHei"/>
        </w:rPr>
        <w:t>7. Media: class lead video folders</w:t>
      </w:r>
    </w:p>
    <w:p>
      <w:r>
        <w:rPr>
          <w:b/>
          <w:i w:val="0"/>
          <w:rFonts w:eastAsia="Microsoft YaHei"/>
        </w:rPr>
        <w:t>Media › CLASS LEAD VIDEO DRIVE FOLDERS.</w:t>
      </w:r>
      <w:r>
        <w:rPr>
          <w:b w:val="0"/>
          <w:i w:val="0"/>
          <w:rFonts w:eastAsia="Microsoft YaHei"/>
        </w:rPr>
        <w:t xml:space="preserve"> Each dance style uploads its videos into its </w:t>
      </w:r>
      <w:r>
        <w:rPr>
          <w:b/>
          <w:i w:val="0"/>
          <w:rFonts w:eastAsia="Microsoft YaHei"/>
        </w:rPr>
        <w:t>class lead's own Google Drive folder</w:t>
      </w:r>
      <w:r>
        <w:rPr>
          <w:b w:val="0"/>
          <w:i w:val="0"/>
          <w:rFonts w:eastAsia="Microsoft YaHei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09-me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Media</w:t>
      </w:r>
    </w:p>
    <w:p>
      <w:r>
        <w:rPr>
          <w:b w:val="0"/>
          <w:i w:val="0"/>
          <w:rFonts w:eastAsia="Microsoft YaHei"/>
        </w:rPr>
        <w:t>For each style:</w:t>
      </w:r>
    </w:p>
    <w:p>
      <w:pPr>
        <w:pStyle w:val="ListBullet"/>
      </w:pPr>
      <w:r>
        <w:rPr>
          <w:b/>
          <w:i w:val="0"/>
          <w:rFonts w:eastAsia="Microsoft YaHei"/>
        </w:rPr>
        <w:t>+ INSERT LINK / CHANGE LINK:</w:t>
      </w:r>
      <w:r>
        <w:rPr>
          <w:b w:val="0"/>
          <w:i w:val="0"/>
          <w:rFonts w:eastAsia="Microsoft YaHei"/>
        </w:rPr>
        <w:t xml:space="preserve"> paste the class lead's folder link. The folder must be </w:t>
      </w:r>
      <w:r>
        <w:rPr>
          <w:b/>
          <w:i w:val="0"/>
          <w:rFonts w:eastAsia="Microsoft YaHei"/>
        </w:rPr>
        <w:t>shared with `umdancesportc@gmail.com` as Editor</w:t>
      </w:r>
      <w:r>
        <w:rPr>
          <w:b w:val="0"/>
          <w:i w:val="0"/>
          <w:rFonts w:eastAsia="Microsoft YaHei"/>
        </w:rPr>
        <w:t>.</w:t>
      </w:r>
    </w:p>
    <w:p>
      <w:pPr>
        <w:pStyle w:val="ListBullet"/>
      </w:pPr>
      <w:r>
        <w:rPr>
          <w:b/>
          <w:i w:val="0"/>
          <w:rFonts w:eastAsia="Microsoft YaHei"/>
        </w:rPr>
        <w:t>REMOVE LINK:</w:t>
      </w:r>
      <w:r>
        <w:rPr>
          <w:b w:val="0"/>
          <w:i w:val="0"/>
          <w:rFonts w:eastAsia="Microsoft YaHei"/>
        </w:rPr>
        <w:t xml:space="preserve"> disconnect the folder. Uploads are blocked for that style until a new link is inserted. Videos already in Drive are not touched.</w:t>
      </w:r>
    </w:p>
    <w:p>
      <w:pPr>
        <w:pStyle w:val="ListBullet"/>
      </w:pPr>
      <w:r>
        <w:rPr>
          <w:b/>
          <w:i w:val="0"/>
          <w:rFonts w:eastAsia="Microsoft YaHei"/>
        </w:rPr>
        <w:t>AUTHORIZE:</w:t>
      </w:r>
      <w:r>
        <w:rPr>
          <w:b w:val="0"/>
          <w:i w:val="0"/>
          <w:rFonts w:eastAsia="Microsoft YaHei"/>
        </w:rPr>
        <w:t xml:space="preserve"> links the folder to a </w:t>
      </w:r>
      <w:r>
        <w:rPr>
          <w:b/>
          <w:i w:val="0"/>
          <w:rFonts w:eastAsia="Microsoft YaHei"/>
        </w:rPr>
        <w:t>Google account</w:t>
      </w:r>
      <w:r>
        <w:rPr>
          <w:b w:val="0"/>
          <w:i w:val="0"/>
          <w:rFonts w:eastAsia="Microsoft YaHei"/>
        </w:rPr>
        <w:t xml:space="preserve">. Uploads for that style then </w:t>
      </w:r>
      <w:r>
        <w:rPr>
          <w:b/>
          <w:i w:val="0"/>
          <w:rFonts w:eastAsia="Microsoft YaHei"/>
        </w:rPr>
        <w:t>must</w:t>
      </w:r>
      <w:r>
        <w:rPr>
          <w:b w:val="0"/>
          <w:i w:val="0"/>
          <w:rFonts w:eastAsia="Microsoft YaHei"/>
        </w:rPr>
        <w:t xml:space="preserve"> use that account, and use its storage. Before tapping AUTHORIZE, use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 xml:space="preserve"> to choose the </w:t>
      </w:r>
      <w:r>
        <w:rPr>
          <w:b/>
          <w:i w:val="0"/>
          <w:rFonts w:eastAsia="Microsoft YaHei"/>
        </w:rPr>
        <w:t>class lead's</w:t>
      </w:r>
      <w:r>
        <w:rPr>
          <w:b w:val="0"/>
          <w:i w:val="0"/>
          <w:rFonts w:eastAsia="Microsoft YaHei"/>
        </w:rPr>
        <w:t xml:space="preserve"> Gmail. The row then shows </w:t>
      </w:r>
      <w:r>
        <w:rPr>
          <w:b/>
          <w:i w:val="0"/>
          <w:rFonts w:eastAsia="Microsoft YaHei"/>
        </w:rPr>
        <w:t>Uploads as</w:t>
      </w:r>
      <w:r>
        <w:rPr>
          <w:b w:val="0"/>
          <w:i w:val="0"/>
          <w:rFonts w:eastAsia="Microsoft YaHei"/>
        </w:rPr>
        <w:t xml:space="preserve"> </w:t>
      </w:r>
      <w:r>
        <w:rPr>
          <w:b w:val="0"/>
          <w:i/>
          <w:rFonts w:eastAsia="Microsoft YaHei"/>
        </w:rPr>
        <w:t>that Gmail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>The same page is used for uploading videos and music; see the Class Lead Guide.</w:t>
      </w:r>
    </w:p>
    <w:p>
      <w:pPr>
        <w:pStyle w:val="Heading2"/>
      </w:pPr>
      <w:r>
        <w:rPr>
          <w:b w:val="0"/>
          <w:i w:val="0"/>
          <w:rFonts w:eastAsia="Microsoft YaHei"/>
        </w:rPr>
        <w:t>8. Roles &amp; permissions</w:t>
      </w:r>
    </w:p>
    <w:p>
      <w:r>
        <w:rPr>
          <w:b/>
          <w:i w:val="0"/>
          <w:rFonts w:eastAsia="Microsoft YaHei"/>
        </w:rPr>
        <w:t>More › Roles &amp; Permissions.</w:t>
      </w:r>
      <w:r>
        <w:rPr>
          <w:b w:val="0"/>
          <w:i w:val="0"/>
          <w:rFonts w:eastAsia="Microsoft YaHei"/>
        </w:rPr>
        <w:t xml:space="preserve"> A </w:t>
      </w:r>
      <w:r>
        <w:rPr>
          <w:b/>
          <w:i w:val="0"/>
          <w:rFonts w:eastAsia="Microsoft YaHei"/>
        </w:rPr>
        <w:t>role</w:t>
      </w:r>
      <w:r>
        <w:rPr>
          <w:b w:val="0"/>
          <w:i w:val="0"/>
          <w:rFonts w:eastAsia="Microsoft YaHei"/>
        </w:rPr>
        <w:t xml:space="preserve"> is a set of permissions. Two are built in: </w:t>
      </w:r>
      <w:r>
        <w:rPr>
          <w:b/>
          <w:i w:val="0"/>
          <w:rFonts w:eastAsia="Microsoft YaHei"/>
        </w:rPr>
        <w:t>Admin</w:t>
      </w:r>
      <w:r>
        <w:rPr>
          <w:b w:val="0"/>
          <w:i w:val="0"/>
          <w:rFonts w:eastAsia="Microsoft YaHei"/>
        </w:rPr>
        <w:t xml:space="preserve"> (everything) and </w:t>
      </w:r>
      <w:r>
        <w:rPr>
          <w:b/>
          <w:i w:val="0"/>
          <w:rFonts w:eastAsia="Microsoft YaHei"/>
        </w:rPr>
        <w:t>Dancer</w:t>
      </w:r>
      <w:r>
        <w:rPr>
          <w:b w:val="0"/>
          <w:i w:val="0"/>
          <w:rFonts w:eastAsia="Microsoft YaHei"/>
        </w:rPr>
        <w:t xml:space="preserve"> (calendar, own attendance, videos, music).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0-ro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Roles</w:t>
      </w:r>
    </w:p>
    <w:p>
      <w:pPr>
        <w:pStyle w:val="Heading3"/>
      </w:pPr>
      <w:r>
        <w:rPr>
          <w:b w:val="0"/>
          <w:i w:val="0"/>
          <w:rFonts w:eastAsia="Microsoft YaHei"/>
        </w:rPr>
        <w:t>The Class Lead role (create it once)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+ NEW ROLE: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Role Name</w:t>
      </w:r>
      <w:r>
        <w:rPr>
          <w:b w:val="0"/>
          <w:i w:val="0"/>
          <w:rFonts w:eastAsia="Microsoft YaHei"/>
        </w:rPr>
        <w:t xml:space="preserve"> </w:t>
      </w:r>
      <w:r>
        <w:rPr>
          <w:rFonts w:ascii="Consolas" w:hAnsi="Consolas" w:eastAsia="Microsoft YaHei"/>
          <w:b w:val="0"/>
          <w:color w:val="8A2B6E"/>
        </w:rPr>
        <w:t>Class Lead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Login Type `Admin`</w:t>
      </w:r>
      <w:r>
        <w:rPr>
          <w:b w:val="0"/>
          <w:i w:val="0"/>
          <w:rFonts w:eastAsia="Microsoft YaHei"/>
        </w:rPr>
        <w:t xml:space="preserve">, then </w:t>
      </w:r>
      <w:r>
        <w:rPr>
          <w:b/>
          <w:i w:val="0"/>
          <w:rFonts w:eastAsia="Microsoft YaHei"/>
        </w:rPr>
        <w:t>SAVE ROLE</w:t>
      </w:r>
      <w:r>
        <w:rPr>
          <w:b w:val="0"/>
          <w:i w:val="0"/>
          <w:rFonts w:eastAsia="Microsoft YaHei"/>
        </w:rPr>
        <w:t>.</w:t>
      </w:r>
    </w:p>
    <w:p>
      <w:pPr>
        <w:ind w:left="432"/>
      </w:pPr>
      <w:r>
        <w:rPr>
          <w:b w:val="0"/>
          <w:i/>
          <w:rFonts w:eastAsia="Microsoft YaHei"/>
        </w:rPr>
        <w:t xml:space="preserve">It must be </w:t>
      </w:r>
      <w:r>
        <w:rPr>
          <w:b/>
          <w:i/>
          <w:rFonts w:eastAsia="Microsoft YaHei"/>
        </w:rPr>
        <w:t>Admin</w:t>
      </w:r>
      <w:r>
        <w:rPr>
          <w:b w:val="0"/>
          <w:i/>
          <w:rFonts w:eastAsia="Microsoft YaHei"/>
        </w:rPr>
        <w:t xml:space="preserve"> login type. Dancer-type accounts cannot open the Attendance or Media pages.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MANAGE PERMISSIONS</w:t>
      </w:r>
      <w:r>
        <w:rPr>
          <w:b w:val="0"/>
          <w:i w:val="0"/>
          <w:rFonts w:eastAsia="Microsoft YaHei"/>
        </w:rPr>
        <w:t xml:space="preserve"> and tick:</w:t>
      </w:r>
    </w:p>
    <w:p>
      <w:pPr>
        <w:ind w:left="576"/>
      </w:pPr>
      <w:r>
        <w:rPr>
          <w:rFonts w:ascii="Consolas" w:hAnsi="Consolas" w:eastAsia="Microsoft YaHei"/>
          <w:b w:val="0"/>
          <w:color w:val="8A2B6E"/>
        </w:rPr>
        <w:t>calendar.view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attendance.view.all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attendance.edit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export.download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members.view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videos.view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videos.upload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videos.edit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music.view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music.edit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sections.edit</w:t>
      </w:r>
      <w:r>
        <w:rPr>
          <w:b w:val="0"/>
          <w:i w:val="0"/>
          <w:rFonts w:eastAsia="Microsoft YaHei"/>
        </w:rPr>
        <w:t xml:space="preserve">, and </w:t>
      </w:r>
      <w:r>
        <w:rPr>
          <w:b/>
          <w:i w:val="0"/>
          <w:rFonts w:eastAsia="Microsoft YaHei"/>
        </w:rPr>
        <w:t>`styles.edit`</w:t>
      </w:r>
      <w:r>
        <w:rPr>
          <w:b w:val="0"/>
          <w:i w:val="0"/>
          <w:rFonts w:eastAsia="Microsoft YaHei"/>
        </w:rPr>
        <w:t>. The last one lets class leads AUTHORIZE their own folder; it also lets them edit dance styles.</w:t>
      </w:r>
    </w:p>
    <w:p>
      <w:r>
        <w:rPr>
          <w:b w:val="0"/>
          <w:i w:val="0"/>
          <w:rFonts w:eastAsia="Microsoft YaHei"/>
        </w:rPr>
        <w:t xml:space="preserve">3. Click </w:t>
      </w:r>
      <w:r>
        <w:rPr>
          <w:b/>
          <w:i w:val="0"/>
          <w:rFonts w:eastAsia="Microsoft YaHei"/>
        </w:rPr>
        <w:t>SAVE PERMISSIONS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Never give </w:t>
      </w:r>
      <w:r>
        <w:rPr>
          <w:rFonts w:ascii="Consolas" w:hAnsi="Consolas" w:eastAsia="Microsoft YaHei"/>
          <w:b w:val="0"/>
          <w:color w:val="8A2B6E"/>
        </w:rPr>
        <w:t>settings.edit</w:t>
      </w:r>
      <w:r>
        <w:rPr>
          <w:b w:val="0"/>
          <w:i w:val="0"/>
          <w:rFonts w:eastAsia="Microsoft YaHei"/>
        </w:rPr>
        <w:t xml:space="preserve">, </w:t>
      </w:r>
      <w:r>
        <w:rPr>
          <w:rFonts w:ascii="Consolas" w:hAnsi="Consolas" w:eastAsia="Microsoft YaHei"/>
          <w:b w:val="0"/>
          <w:color w:val="8A2B6E"/>
        </w:rPr>
        <w:t>admins.manage</w:t>
      </w:r>
      <w:r>
        <w:rPr>
          <w:b w:val="0"/>
          <w:i w:val="0"/>
          <w:rFonts w:eastAsia="Microsoft YaHei"/>
        </w:rPr>
        <w:t xml:space="preserve"> or </w:t>
      </w:r>
      <w:r>
        <w:rPr>
          <w:rFonts w:ascii="Consolas" w:hAnsi="Consolas" w:eastAsia="Microsoft YaHei"/>
          <w:b w:val="0"/>
          <w:color w:val="8A2B6E"/>
        </w:rPr>
        <w:t>roles.manage</w:t>
      </w:r>
      <w:r>
        <w:rPr>
          <w:b w:val="0"/>
          <w:i w:val="0"/>
          <w:rFonts w:eastAsia="Microsoft YaHei"/>
        </w:rPr>
        <w:t xml:space="preserve"> to class leads.</w:t>
      </w:r>
    </w:p>
    <w:p>
      <w:pPr>
        <w:ind w:left="432"/>
      </w:pPr>
      <w:r>
        <w:rPr>
          <w:b w:val="0"/>
          <w:i/>
          <w:rFonts w:eastAsia="Microsoft YaHei"/>
        </w:rPr>
        <w:t>When you change a role's permissions, everyone with that role is asked to log in again.</w:t>
      </w:r>
    </w:p>
    <w:p>
      <w:pPr>
        <w:pStyle w:val="Heading2"/>
      </w:pPr>
      <w:r>
        <w:rPr>
          <w:b w:val="0"/>
          <w:i w:val="0"/>
          <w:rFonts w:eastAsia="Microsoft YaHei"/>
        </w:rPr>
        <w:t>9. Admin accounts</w:t>
      </w:r>
    </w:p>
    <w:p>
      <w:r>
        <w:rPr>
          <w:b/>
          <w:i w:val="0"/>
          <w:rFonts w:eastAsia="Microsoft YaHei"/>
        </w:rPr>
        <w:t>More › Admin Accounts › + NEW ADMIN.</w:t>
      </w:r>
      <w:r>
        <w:rPr>
          <w:b w:val="0"/>
          <w:i w:val="0"/>
          <w:rFonts w:eastAsia="Microsoft YaHei"/>
        </w:rPr>
        <w:t xml:space="preserve"> Create an account for each admin and each class lead: </w:t>
      </w:r>
      <w:r>
        <w:rPr>
          <w:b/>
          <w:i w:val="0"/>
          <w:rFonts w:eastAsia="Microsoft YaHei"/>
        </w:rPr>
        <w:t>Username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Display Name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Initial Password</w:t>
      </w:r>
      <w:r>
        <w:rPr>
          <w:b w:val="0"/>
          <w:i w:val="0"/>
          <w:rFonts w:eastAsia="Microsoft YaHei"/>
        </w:rPr>
        <w:t xml:space="preserve">, </w:t>
      </w:r>
      <w:r>
        <w:rPr>
          <w:b/>
          <w:i w:val="0"/>
          <w:rFonts w:eastAsia="Microsoft YaHei"/>
        </w:rPr>
        <w:t>Assigned Role</w:t>
      </w:r>
      <w:r>
        <w:rPr>
          <w:b w:val="0"/>
          <w:i w:val="0"/>
          <w:rFonts w:eastAsia="Microsoft YaHei"/>
        </w:rPr>
        <w:t xml:space="preserve">. Send the username and password </w:t>
      </w:r>
      <w:r>
        <w:rPr>
          <w:b/>
          <w:i w:val="0"/>
          <w:rFonts w:eastAsia="Microsoft YaHei"/>
        </w:rPr>
        <w:t>privately</w:t>
      </w:r>
      <w:r>
        <w:rPr>
          <w:b w:val="0"/>
          <w:i w:val="0"/>
          <w:rFonts w:eastAsia="Microsoft YaHei"/>
        </w:rPr>
        <w:t>, for example in a direct message, never in a group.</w:t>
      </w:r>
    </w:p>
    <w:p>
      <w:pPr>
        <w:pStyle w:val="ListBullet"/>
      </w:pPr>
      <w:r>
        <w:rPr>
          <w:b/>
          <w:i w:val="0"/>
          <w:rFonts w:eastAsia="Microsoft YaHei"/>
        </w:rPr>
        <w:t>Forgotten password: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RESET PASSWORD</w:t>
      </w:r>
      <w:r>
        <w:rPr>
          <w:b w:val="0"/>
          <w:i w:val="0"/>
          <w:rFonts w:eastAsia="Microsoft YaHei"/>
        </w:rPr>
        <w:t xml:space="preserve"> on their account, enter a </w:t>
      </w:r>
      <w:r>
        <w:rPr>
          <w:b/>
          <w:i w:val="0"/>
          <w:rFonts w:eastAsia="Microsoft YaHei"/>
        </w:rPr>
        <w:t>New Password</w:t>
      </w:r>
      <w:r>
        <w:rPr>
          <w:b w:val="0"/>
          <w:i w:val="0"/>
          <w:rFonts w:eastAsia="Microsoft YaHei"/>
        </w:rPr>
        <w:t xml:space="preserve">, then </w:t>
      </w:r>
      <w:r>
        <w:rPr>
          <w:b/>
          <w:i w:val="0"/>
          <w:rFonts w:eastAsia="Microsoft YaHei"/>
        </w:rPr>
        <w:t>UPDATE PASSWORD</w:t>
      </w:r>
      <w:r>
        <w:rPr>
          <w:b w:val="0"/>
          <w:i w:val="0"/>
          <w:rFonts w:eastAsia="Microsoft YaHei"/>
        </w:rPr>
        <w:t>.</w:t>
      </w:r>
    </w:p>
    <w:p>
      <w:pPr>
        <w:pStyle w:val="ListBullet"/>
      </w:pPr>
      <w:r>
        <w:rPr>
          <w:b/>
          <w:i w:val="0"/>
          <w:rFonts w:eastAsia="Microsoft YaHei"/>
        </w:rPr>
        <w:t>Someone leaves: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DEACTIVATE</w:t>
      </w:r>
      <w:r>
        <w:rPr>
          <w:b w:val="0"/>
          <w:i w:val="0"/>
          <w:rFonts w:eastAsia="Microsoft YaHei"/>
        </w:rPr>
        <w:t xml:space="preserve"> their account.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2-admin-accou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Admin accounts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3-new-admin-accou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New admin account</w:t>
      </w:r>
    </w:p>
    <w:p>
      <w:pPr>
        <w:ind w:left="432"/>
      </w:pPr>
      <w:r>
        <w:rPr>
          <w:b w:val="0"/>
          <w:i/>
          <w:rFonts w:eastAsia="Microsoft YaHei"/>
        </w:rPr>
        <w:t xml:space="preserve">The full step-by-step for a new class lead (account, Google sign-in list, folder) is in the </w:t>
      </w:r>
      <w:r>
        <w:rPr>
          <w:b/>
          <w:i/>
          <w:rFonts w:eastAsia="Microsoft YaHei"/>
        </w:rPr>
        <w:t>Admin Handover Guide</w:t>
      </w:r>
      <w:r>
        <w:rPr>
          <w:b w:val="0"/>
          <w:i/>
          <w:rFonts w:eastAsia="Microsoft YaHei"/>
        </w:rPr>
        <w:t>, section 4.</w:t>
      </w:r>
    </w:p>
    <w:p>
      <w:pPr>
        <w:pStyle w:val="Heading2"/>
      </w:pPr>
      <w:r>
        <w:rPr>
          <w:b w:val="0"/>
          <w:i w:val="0"/>
          <w:rFonts w:eastAsia="Microsoft YaHei"/>
        </w:rPr>
        <w:t>10. System settings</w:t>
      </w:r>
    </w:p>
    <w:p>
      <w:r>
        <w:rPr>
          <w:b/>
          <w:i w:val="0"/>
          <w:rFonts w:eastAsia="Microsoft YaHei"/>
        </w:rPr>
        <w:t>More › System Settings.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Setting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Database Folder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The Google Drive folder that holds the website's database (a Google Sheet). Do not delete 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Default Attendance Folder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Where attendance sheets are created. Also shown on the </w:t>
            </w:r>
            <w:r>
              <w:rPr>
                <w:b/>
                <w:i w:val="0"/>
                <w:rFonts w:eastAsia="Microsoft YaHei"/>
              </w:rPr>
              <w:t>Attendance</w:t>
            </w:r>
            <w:r>
              <w:rPr>
                <w:b w:val="0"/>
                <w:i w:val="0"/>
                <w:rFonts w:eastAsia="Microsoft YaHei"/>
              </w:rPr>
              <w:t xml:space="preserve"> page.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Link Update History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Who changed which folder link, and when.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Data Retention (3 years)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Old data is cleared after 3 years.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  <w:rFonts w:eastAsia="Microsoft YaHei"/>
              </w:rPr>
              <w:t>Reset Test Data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⚠️ Only for before the real launch: it deletes test data. You must type a confirmation.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14-settin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Settings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