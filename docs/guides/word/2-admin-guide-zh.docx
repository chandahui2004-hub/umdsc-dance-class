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  <w:rFonts w:eastAsia="Microsoft YaHei"/>
        </w:rPr>
        <w:t>管理员使用指南</w:t>
      </w:r>
    </w:p>
    <w:p>
      <w:r>
        <w:rPr>
          <w:b/>
          <w:i w:val="0"/>
          <w:rFonts w:eastAsia="Microsoft YaHei"/>
        </w:rPr>
        <w:t>适用对象：</w:t>
      </w:r>
      <w:r>
        <w:rPr>
          <w:b w:val="0"/>
          <w:i w:val="0"/>
          <w:rFonts w:eastAsia="Microsoft YaHei"/>
        </w:rPr>
        <w:t>负责管理网站的社团干部。</w:t>
      </w:r>
    </w:p>
    <w:p>
      <w:r>
        <w:rPr>
          <w:b/>
          <w:i w:val="0"/>
          <w:rFonts w:eastAsia="Microsoft YaHei"/>
        </w:rPr>
        <w:t>网站：</w:t>
      </w:r>
      <w:r>
        <w:rPr>
          <w:b w:val="0"/>
          <w:i w:val="0"/>
          <w:rFonts w:eastAsia="Microsoft YaHei"/>
        </w:rPr>
        <w:t>https://umdsc-dance-class.umdancesportc.workers.dev/admin/login</w:t>
      </w:r>
    </w:p>
    <w:p>
      <w:r>
        <w:rPr>
          <w:b/>
          <w:i w:val="0"/>
          <w:rFonts w:eastAsia="Microsoft YaHei"/>
        </w:rPr>
        <w:t>请使用笔记本或台式电脑。</w:t>
      </w:r>
      <w:r>
        <w:rPr>
          <w:b w:val="0"/>
          <w:i w:val="0"/>
          <w:rFonts w:eastAsia="Microsoft YaHei"/>
        </w:rPr>
        <w:t>所有管理页面在手机上也能用，但设置资料时大屏幕更方便。</w:t>
      </w:r>
    </w:p>
    <w:p>
      <w:pPr>
        <w:ind w:left="432"/>
      </w:pPr>
      <w:r>
        <w:rPr>
          <w:b w:val="0"/>
          <w:i/>
          <w:rFonts w:eastAsia="Microsoft YaHei"/>
        </w:rPr>
        <w:t>网站界面是英文的，本指南中的</w:t>
      </w:r>
      <w:r>
        <w:rPr>
          <w:b/>
          <w:i/>
          <w:rFonts w:eastAsia="Microsoft YaHei"/>
        </w:rPr>
        <w:t>按钮名称保留英文</w:t>
      </w:r>
      <w:r>
        <w:rPr>
          <w:b w:val="0"/>
          <w:i/>
          <w:rFonts w:eastAsia="Microsoft YaHei"/>
        </w:rPr>
        <w:t>。</w:t>
      </w:r>
    </w:p>
    <w:p>
      <w:r>
        <w:rPr>
          <w:b w:val="0"/>
          <w:i w:val="0"/>
          <w:rFonts w:eastAsia="Microsoft YaHei"/>
        </w:rPr>
        <w:t>管理员能做课程负责人能做的所有事情（点名和上传请看</w:t>
      </w:r>
      <w:r>
        <w:rPr>
          <w:b/>
          <w:i w:val="0"/>
          <w:rFonts w:eastAsia="Microsoft YaHei"/>
        </w:rPr>
        <w:t>课程负责人使用指南</w:t>
      </w:r>
      <w:r>
        <w:rPr>
          <w:b w:val="0"/>
          <w:i w:val="0"/>
          <w:rFonts w:eastAsia="Microsoft YaHei"/>
        </w:rPr>
        <w:t>）。本指南讲的是如何设置和管理社团资料。</w:t>
      </w:r>
    </w:p>
    <w:p>
      <w:pPr>
        <w:pStyle w:val="Heading2"/>
      </w:pPr>
      <w:r>
        <w:rPr>
          <w:b w:val="0"/>
          <w:i w:val="0"/>
          <w:rFonts w:eastAsia="Microsoft YaHei"/>
        </w:rPr>
        <w:t>1. 登录与导航</w:t>
      </w:r>
    </w:p>
    <w:p>
      <w:r>
        <w:rPr>
          <w:b w:val="0"/>
          <w:i w:val="0"/>
          <w:rFonts w:eastAsia="Microsoft YaHei"/>
        </w:rPr>
        <w:t xml:space="preserve">在 </w:t>
      </w:r>
      <w:r>
        <w:rPr>
          <w:b/>
          <w:i w:val="0"/>
          <w:rFonts w:eastAsia="Microsoft YaHei"/>
        </w:rPr>
        <w:t>/admin/login</w:t>
      </w:r>
      <w:r>
        <w:rPr>
          <w:b w:val="0"/>
          <w:i w:val="0"/>
          <w:rFonts w:eastAsia="Microsoft YaHei"/>
        </w:rPr>
        <w:t xml:space="preserve"> 输入你的</w:t>
      </w:r>
      <w:r>
        <w:rPr>
          <w:b/>
          <w:i w:val="0"/>
          <w:rFonts w:eastAsia="Microsoft YaHei"/>
        </w:rPr>
        <w:t>用户名</w:t>
      </w:r>
      <w:r>
        <w:rPr>
          <w:b w:val="0"/>
          <w:i w:val="0"/>
          <w:rFonts w:eastAsia="Microsoft YaHei"/>
        </w:rPr>
        <w:t>和</w:t>
      </w:r>
      <w:r>
        <w:rPr>
          <w:b/>
          <w:i w:val="0"/>
          <w:rFonts w:eastAsia="Microsoft YaHei"/>
        </w:rPr>
        <w:t>密码</w:t>
      </w:r>
      <w:r>
        <w:rPr>
          <w:b w:val="0"/>
          <w:i w:val="0"/>
          <w:rFonts w:eastAsia="Microsoft YaHei"/>
        </w:rPr>
        <w:t xml:space="preserve">，点 </w:t>
      </w:r>
      <w:r>
        <w:rPr>
          <w:b/>
          <w:i w:val="0"/>
          <w:rFonts w:eastAsia="Microsoft YaHei"/>
        </w:rPr>
        <w:t>LOGIN</w:t>
      </w:r>
      <w:r>
        <w:rPr>
          <w:b w:val="0"/>
          <w:i w:val="0"/>
          <w:rFonts w:eastAsia="Microsoft YaHei"/>
        </w:rPr>
        <w:t>。</w:t>
      </w:r>
    </w:p>
    <w:p>
      <w:r>
        <w:rPr>
          <w:b w:val="0"/>
          <w:i w:val="0"/>
          <w:rFonts w:eastAsia="Microsoft YaHei"/>
        </w:rPr>
        <w:t xml:space="preserve">左侧菜单有 </w:t>
      </w:r>
      <w:r>
        <w:rPr>
          <w:b/>
          <w:i w:val="0"/>
          <w:rFonts w:eastAsia="Microsoft YaHei"/>
        </w:rPr>
        <w:t>Calendar（日历）、Attendance（点名）、Media（媒体）、Dancers（舞者）</w:t>
      </w:r>
      <w:r>
        <w:rPr>
          <w:b w:val="0"/>
          <w:i w:val="0"/>
          <w:rFonts w:eastAsia="Microsoft YaHei"/>
        </w:rPr>
        <w:t xml:space="preserve">，在 </w:t>
      </w:r>
      <w:r>
        <w:rPr>
          <w:b/>
          <w:i w:val="0"/>
          <w:rFonts w:eastAsia="Microsoft YaHei"/>
        </w:rPr>
        <w:t>More（更多）</w:t>
      </w:r>
      <w:r>
        <w:rPr>
          <w:b w:val="0"/>
          <w:i w:val="0"/>
          <w:rFonts w:eastAsia="Microsoft YaHei"/>
        </w:rPr>
        <w:t>下还有：</w:t>
      </w:r>
      <w:r>
        <w:rPr>
          <w:b/>
          <w:i w:val="0"/>
          <w:rFonts w:eastAsia="Microsoft YaHei"/>
        </w:rPr>
        <w:t>Dance Styles（舞种）、Instructors（老师）、Roles &amp; Permissions（角色与权限）、Admin Accounts（管理员账号）、System Settings（系统设置）、Events（活动）</w:t>
      </w:r>
      <w:r>
        <w:rPr>
          <w:b w:val="0"/>
          <w:i w:val="0"/>
          <w:rFonts w:eastAsia="Microsoft YaHei"/>
        </w:rPr>
        <w:t>。</w:t>
      </w:r>
    </w:p>
    <w:p>
      <w:r>
        <w:rPr>
          <w:b w:val="0"/>
          <w:i w:val="0"/>
          <w:rFonts w:eastAsia="Microsoft YaHei"/>
        </w:rPr>
        <w:t xml:space="preserve">页面顶部的 </w:t>
      </w:r>
      <w:r>
        <w:rPr>
          <w:b/>
          <w:i w:val="0"/>
          <w:rFonts w:eastAsia="Microsoft YaHei"/>
        </w:rPr>
        <w:t>EVENT:</w:t>
      </w:r>
      <w:r>
        <w:rPr>
          <w:b w:val="0"/>
          <w:i w:val="0"/>
          <w:rFonts w:eastAsia="Microsoft YaHei"/>
        </w:rPr>
        <w:t xml:space="preserve"> 用来选择所有页面要显示的活动（月份）。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34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1-calend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Microsoft YaHei"/>
        </w:rPr>
        <w:t>日历</w:t>
      </w:r>
    </w:p>
    <w:p>
      <w:pPr>
        <w:pStyle w:val="Heading2"/>
      </w:pPr>
      <w:r>
        <w:rPr>
          <w:b w:val="0"/>
          <w:i w:val="0"/>
          <w:rFonts w:eastAsia="Microsoft YaHei"/>
        </w:rPr>
        <w:t>2. Events 活动：每个月度课程、体验课或工作坊各一个</w:t>
      </w:r>
    </w:p>
    <w:p>
      <w:r>
        <w:rPr>
          <w:b w:val="0"/>
          <w:i w:val="0"/>
          <w:rFonts w:eastAsia="Microsoft YaHei"/>
        </w:rPr>
        <w:t>每个活动都有</w:t>
      </w:r>
      <w:r>
        <w:rPr>
          <w:b/>
          <w:i w:val="0"/>
          <w:rFonts w:eastAsia="Microsoft YaHei"/>
        </w:rPr>
        <w:t>自己的 Google 报名表</w:t>
      </w:r>
      <w:r>
        <w:rPr>
          <w:b w:val="0"/>
          <w:i w:val="0"/>
          <w:rFonts w:eastAsia="Microsoft YaHei"/>
        </w:rPr>
        <w:t>。填写报名表的舞者会被自动导入。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34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2-ev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Microsoft YaHei"/>
        </w:rPr>
        <w:t>活动</w:t>
      </w:r>
    </w:p>
    <w:p>
      <w:pPr>
        <w:pStyle w:val="Heading3"/>
      </w:pPr>
      <w:r>
        <w:rPr>
          <w:b w:val="0"/>
          <w:i w:val="0"/>
          <w:rFonts w:eastAsia="Microsoft YaHei"/>
        </w:rPr>
        <w:t>新建活动</w:t>
      </w:r>
    </w:p>
    <w:p>
      <w:r>
        <w:rPr>
          <w:b/>
          <w:i w:val="0"/>
          <w:rFonts w:eastAsia="Microsoft YaHei"/>
        </w:rPr>
        <w:t>开始之前：</w:t>
      </w:r>
    </w:p>
    <w:p>
      <w:pPr>
        <w:pStyle w:val="ListBullet"/>
      </w:pPr>
      <w:r>
        <w:rPr>
          <w:b w:val="0"/>
          <w:i w:val="0"/>
          <w:rFonts w:eastAsia="Microsoft YaHei"/>
        </w:rPr>
        <w:t xml:space="preserve">建好这个活动的 </w:t>
      </w:r>
      <w:r>
        <w:rPr>
          <w:b/>
          <w:i w:val="0"/>
          <w:rFonts w:eastAsia="Microsoft YaHei"/>
        </w:rPr>
        <w:t>Google 表格（Form）</w:t>
      </w:r>
      <w:r>
        <w:rPr>
          <w:b w:val="0"/>
          <w:i w:val="0"/>
          <w:rFonts w:eastAsia="Microsoft YaHei"/>
        </w:rPr>
        <w:t>，并连接到一个</w:t>
      </w:r>
      <w:r>
        <w:rPr>
          <w:b/>
          <w:i w:val="0"/>
          <w:rFonts w:eastAsia="Microsoft YaHei"/>
        </w:rPr>
        <w:t>回复表格（response sheet）</w:t>
      </w:r>
      <w:r>
        <w:rPr>
          <w:b w:val="0"/>
          <w:i w:val="0"/>
          <w:rFonts w:eastAsia="Microsoft YaHei"/>
        </w:rPr>
        <w:t>。</w:t>
      </w:r>
    </w:p>
    <w:p>
      <w:pPr>
        <w:pStyle w:val="ListBullet"/>
      </w:pPr>
      <w:r>
        <w:rPr>
          <w:b/>
          <w:i w:val="0"/>
          <w:rFonts w:eastAsia="Microsoft YaHei"/>
        </w:rPr>
        <w:t>把回复表格以编辑者（Editor）身份共享给 `umdancesportc@gmail.com`。</w:t>
      </w:r>
      <w:r>
        <w:rPr>
          <w:b w:val="0"/>
          <w:i w:val="0"/>
          <w:rFonts w:eastAsia="Microsoft YaHei"/>
        </w:rPr>
        <w:t>网站不接受它无法编辑的链接。</w:t>
      </w:r>
    </w:p>
    <w:p>
      <w:pPr>
        <w:pStyle w:val="ListBullet"/>
      </w:pPr>
      <w:r>
        <w:rPr>
          <w:b w:val="0"/>
          <w:i w:val="0"/>
          <w:rFonts w:eastAsia="Microsoft YaHei"/>
        </w:rPr>
        <w:t>确认表格里有一个让舞者选择课程的问题。</w:t>
      </w:r>
    </w:p>
    <w:p>
      <w:r>
        <w:rPr>
          <w:b w:val="0"/>
          <w:i w:val="0"/>
          <w:rFonts w:eastAsia="Microsoft YaHei"/>
        </w:rPr>
        <w:t xml:space="preserve">然后点 </w:t>
      </w:r>
      <w:r>
        <w:rPr>
          <w:b/>
          <w:i w:val="0"/>
          <w:rFonts w:eastAsia="Microsoft YaHei"/>
        </w:rPr>
        <w:t>Events › + NEW EVENT</w:t>
      </w:r>
      <w:r>
        <w:rPr>
          <w:b w:val="0"/>
          <w:i w:val="0"/>
          <w:rFonts w:eastAsia="Microsoft YaHei"/>
        </w:rPr>
        <w:t>，完成 5 个步骤：</w:t>
      </w:r>
    </w:p>
    <w:p>
      <w:r>
        <w:rPr>
          <w:b w:val="0"/>
          <w:i w:val="0"/>
          <w:rFonts w:eastAsia="Microsoft YaHei"/>
        </w:rPr>
        <w:t xml:space="preserve">1. </w:t>
      </w:r>
      <w:r>
        <w:rPr>
          <w:b/>
          <w:i w:val="0"/>
          <w:rFonts w:eastAsia="Microsoft YaHei"/>
        </w:rPr>
        <w:t>FORM LINK</w:t>
      </w:r>
      <w:r>
        <w:rPr>
          <w:b w:val="0"/>
          <w:i w:val="0"/>
          <w:rFonts w:eastAsia="Microsoft YaHei"/>
        </w:rPr>
        <w:t xml:space="preserve">：粘贴 </w:t>
      </w:r>
      <w:r>
        <w:rPr>
          <w:b/>
          <w:i w:val="0"/>
          <w:rFonts w:eastAsia="Microsoft YaHei"/>
        </w:rPr>
        <w:t>Google 表格回复表格的链接</w:t>
      </w:r>
      <w:r>
        <w:rPr>
          <w:b w:val="0"/>
          <w:i w:val="0"/>
          <w:rFonts w:eastAsia="Microsoft YaHei"/>
        </w:rPr>
        <w:t xml:space="preserve">，然后选择 </w:t>
      </w:r>
      <w:r>
        <w:rPr>
          <w:b/>
          <w:i w:val="0"/>
          <w:rFonts w:eastAsia="Microsoft YaHei"/>
        </w:rPr>
        <w:t>Class choice</w:t>
      </w:r>
      <w:r>
        <w:rPr>
          <w:b w:val="0"/>
          <w:i w:val="0"/>
          <w:rFonts w:eastAsia="Microsoft YaHei"/>
        </w:rPr>
        <w:t xml:space="preserve"> 栏位，也就是表格中让舞者选课的那个问题。</w:t>
      </w:r>
    </w:p>
    <w:p>
      <w:r>
        <w:rPr>
          <w:b w:val="0"/>
          <w:i w:val="0"/>
          <w:rFonts w:eastAsia="Microsoft YaHei"/>
        </w:rPr>
        <w:t xml:space="preserve">2. </w:t>
      </w:r>
      <w:r>
        <w:rPr>
          <w:b/>
          <w:i w:val="0"/>
          <w:rFonts w:eastAsia="Microsoft YaHei"/>
        </w:rPr>
        <w:t>DETAILS</w:t>
      </w:r>
      <w:r>
        <w:rPr>
          <w:b w:val="0"/>
          <w:i w:val="0"/>
          <w:rFonts w:eastAsia="Microsoft YaHei"/>
        </w:rPr>
        <w:t>：</w:t>
      </w:r>
      <w:r>
        <w:rPr>
          <w:b/>
          <w:i w:val="0"/>
          <w:rFonts w:eastAsia="Microsoft YaHei"/>
        </w:rPr>
        <w:t>Event name</w:t>
      </w:r>
      <w:r>
        <w:rPr>
          <w:b w:val="0"/>
          <w:i w:val="0"/>
          <w:rFonts w:eastAsia="Microsoft YaHei"/>
        </w:rPr>
        <w:t xml:space="preserve">（活动名称，例如 </w:t>
      </w:r>
      <w:r>
        <w:rPr>
          <w:rFonts w:ascii="Consolas" w:hAnsi="Consolas" w:eastAsia="Microsoft YaHei"/>
          <w:b w:val="0"/>
          <w:color w:val="8A2B6E"/>
        </w:rPr>
        <w:t>NOV MONTHLY CLASS</w:t>
      </w:r>
      <w:r>
        <w:rPr>
          <w:b w:val="0"/>
          <w:i w:val="0"/>
          <w:rFonts w:eastAsia="Microsoft YaHei"/>
        </w:rPr>
        <w:t>）、</w:t>
      </w:r>
      <w:r>
        <w:rPr>
          <w:b/>
          <w:i w:val="0"/>
          <w:rFonts w:eastAsia="Microsoft YaHei"/>
        </w:rPr>
        <w:t>Event type</w:t>
      </w:r>
      <w:r>
        <w:rPr>
          <w:b w:val="0"/>
          <w:i w:val="0"/>
          <w:rFonts w:eastAsia="Microsoft YaHei"/>
        </w:rPr>
        <w:t>（活动类型）、</w:t>
      </w:r>
      <w:r>
        <w:rPr>
          <w:b/>
          <w:i w:val="0"/>
          <w:rFonts w:eastAsia="Microsoft YaHei"/>
        </w:rPr>
        <w:t>Start day</w:t>
      </w:r>
      <w:r>
        <w:rPr>
          <w:b w:val="0"/>
          <w:i w:val="0"/>
          <w:rFonts w:eastAsia="Microsoft YaHei"/>
        </w:rPr>
        <w:t xml:space="preserve">（开始日期）和 </w:t>
      </w:r>
      <w:r>
        <w:rPr>
          <w:b/>
          <w:i w:val="0"/>
          <w:rFonts w:eastAsia="Microsoft YaHei"/>
        </w:rPr>
        <w:t>End day</w:t>
      </w:r>
      <w:r>
        <w:rPr>
          <w:b w:val="0"/>
          <w:i w:val="0"/>
          <w:rFonts w:eastAsia="Microsoft YaHei"/>
        </w:rPr>
        <w:t>（结束日期）。</w:t>
      </w:r>
    </w:p>
    <w:p>
      <w:r>
        <w:rPr>
          <w:b w:val="0"/>
          <w:i w:val="0"/>
          <w:rFonts w:eastAsia="Microsoft YaHei"/>
        </w:rPr>
        <w:t xml:space="preserve">3. </w:t>
      </w:r>
      <w:r>
        <w:rPr>
          <w:b/>
          <w:i w:val="0"/>
          <w:rFonts w:eastAsia="Microsoft YaHei"/>
        </w:rPr>
        <w:t>STYLES</w:t>
      </w:r>
      <w:r>
        <w:rPr>
          <w:b w:val="0"/>
          <w:i w:val="0"/>
          <w:rFonts w:eastAsia="Microsoft YaHei"/>
        </w:rPr>
        <w:t xml:space="preserve">：勾选这个活动教的舞种。如果表格里有些选课答案对不上任何舞种，向导会把它们列在 </w:t>
      </w:r>
      <w:r>
        <w:rPr>
          <w:b/>
          <w:i w:val="0"/>
          <w:rFonts w:eastAsia="Microsoft YaHei"/>
        </w:rPr>
        <w:t>CLASS ANSWERS THAT MATCH NO STYLE</w:t>
      </w:r>
      <w:r>
        <w:rPr>
          <w:b w:val="0"/>
          <w:i w:val="0"/>
          <w:rFonts w:eastAsia="Microsoft YaHei"/>
        </w:rPr>
        <w:t xml:space="preserve"> 下。解决方法是给舞种加一个</w:t>
      </w:r>
      <w:r>
        <w:rPr>
          <w:b/>
          <w:i w:val="0"/>
          <w:rFonts w:eastAsia="Microsoft YaHei"/>
        </w:rPr>
        <w:t>别名（alias）</w:t>
      </w:r>
      <w:r>
        <w:rPr>
          <w:b w:val="0"/>
          <w:i w:val="0"/>
          <w:rFonts w:eastAsia="Microsoft YaHei"/>
        </w:rPr>
        <w:t>（见第 3 节）。</w:t>
      </w:r>
    </w:p>
    <w:p>
      <w:r>
        <w:rPr>
          <w:b w:val="0"/>
          <w:i w:val="0"/>
          <w:rFonts w:eastAsia="Microsoft YaHei"/>
        </w:rPr>
        <w:t xml:space="preserve">4. </w:t>
      </w:r>
      <w:r>
        <w:rPr>
          <w:b/>
          <w:i w:val="0"/>
          <w:rFonts w:eastAsia="Microsoft YaHei"/>
        </w:rPr>
        <w:t>SCHEDULE</w:t>
      </w:r>
      <w:r>
        <w:rPr>
          <w:b w:val="0"/>
          <w:i w:val="0"/>
          <w:rFonts w:eastAsia="Microsoft YaHei"/>
        </w:rPr>
        <w:t xml:space="preserve">：每个舞种用 </w:t>
      </w:r>
      <w:r>
        <w:rPr>
          <w:b/>
          <w:i w:val="0"/>
          <w:rFonts w:eastAsia="Microsoft YaHei"/>
        </w:rPr>
        <w:t>AUTO-FILL</w:t>
      </w:r>
      <w:r>
        <w:rPr>
          <w:b w:val="0"/>
          <w:i w:val="0"/>
          <w:rFonts w:eastAsia="Microsoft YaHei"/>
        </w:rPr>
        <w:t>（填写星期几、开始时间、结束时间、上课次数）一次生成所有课程，需要的话再个别调整日期。</w:t>
      </w:r>
    </w:p>
    <w:p>
      <w:r>
        <w:rPr>
          <w:b w:val="0"/>
          <w:i w:val="0"/>
          <w:rFonts w:eastAsia="Microsoft YaHei"/>
        </w:rPr>
        <w:t xml:space="preserve">5. </w:t>
      </w:r>
      <w:r>
        <w:rPr>
          <w:b/>
          <w:i w:val="0"/>
          <w:rFonts w:eastAsia="Microsoft YaHei"/>
        </w:rPr>
        <w:t>REVIEW</w:t>
      </w:r>
      <w:r>
        <w:rPr>
          <w:b w:val="0"/>
          <w:i w:val="0"/>
          <w:rFonts w:eastAsia="Microsoft YaHei"/>
        </w:rPr>
        <w:t>：检查所有资料，然后建立活动。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34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3-new-ev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Microsoft YaHei"/>
        </w:rPr>
        <w:t>新建活动向导</w:t>
      </w:r>
    </w:p>
    <w:p>
      <w:pPr>
        <w:pStyle w:val="Heading3"/>
      </w:pPr>
      <w:r>
        <w:rPr>
          <w:b w:val="0"/>
          <w:i w:val="0"/>
          <w:rFonts w:eastAsia="Microsoft YaHei"/>
        </w:rPr>
        <w:t>管理活动</w:t>
      </w:r>
    </w:p>
    <w:p>
      <w:pPr>
        <w:pStyle w:val="ListBullet"/>
      </w:pPr>
      <w:r>
        <w:rPr>
          <w:b/>
          <w:i w:val="0"/>
          <w:rFonts w:eastAsia="Microsoft YaHei"/>
        </w:rPr>
        <w:t>SYNC NOW</w:t>
      </w:r>
      <w:r>
        <w:rPr>
          <w:b w:val="0"/>
          <w:i w:val="0"/>
          <w:rFonts w:eastAsia="Microsoft YaHei"/>
        </w:rPr>
        <w:t>：立即导入新的报名资料（系统也会自动同步）。</w:t>
      </w:r>
    </w:p>
    <w:p>
      <w:pPr>
        <w:pStyle w:val="ListBullet"/>
      </w:pPr>
      <w:r>
        <w:rPr>
          <w:b/>
          <w:i w:val="0"/>
          <w:rFonts w:eastAsia="Microsoft YaHei"/>
        </w:rPr>
        <w:t>EDIT</w:t>
      </w:r>
      <w:r>
        <w:rPr>
          <w:b w:val="0"/>
          <w:i w:val="0"/>
          <w:rFonts w:eastAsia="Microsoft YaHei"/>
        </w:rPr>
        <w:t>：修改资料、舞种或课程表。</w:t>
      </w:r>
    </w:p>
    <w:p>
      <w:pPr>
        <w:pStyle w:val="ListBullet"/>
      </w:pPr>
      <w:r>
        <w:rPr>
          <w:b/>
          <w:i w:val="0"/>
          <w:rFonts w:eastAsia="Microsoft YaHei"/>
        </w:rPr>
        <w:t>ARCHIVE</w:t>
      </w:r>
      <w:r>
        <w:rPr>
          <w:b w:val="0"/>
          <w:i w:val="0"/>
          <w:rFonts w:eastAsia="Microsoft YaHei"/>
        </w:rPr>
        <w:t xml:space="preserve">：一个月结束后就归档。归档后的活动不再同步，并移到 </w:t>
      </w:r>
      <w:r>
        <w:rPr>
          <w:b/>
          <w:i w:val="0"/>
          <w:rFonts w:eastAsia="Microsoft YaHei"/>
        </w:rPr>
        <w:t>ARCHIVED EVENTS</w:t>
      </w:r>
      <w:r>
        <w:rPr>
          <w:b w:val="0"/>
          <w:i w:val="0"/>
          <w:rFonts w:eastAsia="Microsoft YaHei"/>
        </w:rPr>
        <w:t xml:space="preserve"> 下。</w:t>
      </w:r>
    </w:p>
    <w:p>
      <w:pPr>
        <w:pStyle w:val="Heading2"/>
      </w:pPr>
      <w:r>
        <w:rPr>
          <w:b w:val="0"/>
          <w:i w:val="0"/>
          <w:rFonts w:eastAsia="Microsoft YaHei"/>
        </w:rPr>
        <w:t>3. Dance Styles 舞种</w:t>
      </w:r>
    </w:p>
    <w:p>
      <w:r>
        <w:rPr>
          <w:b/>
          <w:i w:val="0"/>
          <w:rFonts w:eastAsia="Microsoft YaHei"/>
        </w:rPr>
        <w:t>More › Dance Styles</w:t>
      </w:r>
      <w:r>
        <w:rPr>
          <w:b w:val="0"/>
          <w:i w:val="0"/>
          <w:rFonts w:eastAsia="Microsoft YaHei"/>
        </w:rPr>
        <w:t>。每个舞种（Hip Hop、Popping、Locking、Latin…）有：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2F7"/>
          </w:tcPr>
          <w:p>
            <w:r/>
            <w:r>
              <w:rPr>
                <w:b/>
                <w:i w:val="0"/>
                <w:rFonts w:eastAsia="Microsoft YaHei"/>
              </w:rPr>
              <w:t>栏位</w:t>
            </w:r>
          </w:p>
        </w:tc>
        <w:tc>
          <w:tcPr>
            <w:tcW w:type="dxa" w:w="4320"/>
            <w:shd w:val="clear" w:color="auto" w:fill="E8E2F7"/>
          </w:tcPr>
          <w:p>
            <w:r/>
            <w:r>
              <w:rPr>
                <w:b/>
                <w:i w:val="0"/>
                <w:rFonts w:eastAsia="Microsoft YaHei"/>
              </w:rPr>
              <w:t>意思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rFonts w:eastAsia="Microsoft YaHei"/>
              </w:rPr>
              <w:t>Style Name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舞种名称，到处都会显示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rFonts w:eastAsia="Microsoft YaHei"/>
              </w:rPr>
              <w:t>Aliases (comma-separated)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 xml:space="preserve">别名，用逗号分隔。舞者在表格中可能的其他写法，例如 </w:t>
            </w:r>
            <w:r>
              <w:rPr>
                <w:rFonts w:ascii="Consolas" w:hAnsi="Consolas" w:eastAsia="Microsoft YaHei"/>
                <w:b w:val="0"/>
                <w:color w:val="8A2B6E"/>
              </w:rPr>
              <w:t>hiphop, hip-hop</w:t>
            </w:r>
            <w:r>
              <w:rPr>
                <w:b w:val="0"/>
                <w:i w:val="0"/>
                <w:rFonts w:eastAsia="Microsoft YaHei"/>
              </w:rPr>
              <w:t>，用来把报名答案对应到这个舞种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rFonts w:eastAsia="Microsoft YaHei"/>
              </w:rPr>
              <w:t>Color Swatch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舞种在日历上的颜色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rFonts w:eastAsia="Microsoft YaHei"/>
              </w:rPr>
              <w:t>Default Day / Start Time / End Time / Default Instructor / Default Venue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默认星期、开始/结束时间、默认老师、默认地点，生成课程时使用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rFonts w:eastAsia="Microsoft YaHei"/>
              </w:rPr>
              <w:t>Attendance Folder Link / Video Folder Link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这个舞种的点名/视频 Drive 文件夹（选填）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34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4-sty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Microsoft YaHei"/>
        </w:rPr>
        <w:t>舞种列表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34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5-style-fo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Microsoft YaHei"/>
        </w:rPr>
        <w:t>舞种表单</w:t>
      </w:r>
    </w:p>
    <w:p>
      <w:pPr>
        <w:pStyle w:val="Heading2"/>
      </w:pPr>
      <w:r>
        <w:rPr>
          <w:b w:val="0"/>
          <w:i w:val="0"/>
          <w:rFonts w:eastAsia="Microsoft YaHei"/>
        </w:rPr>
        <w:t>4. Instructors 老师</w:t>
      </w:r>
    </w:p>
    <w:p>
      <w:r>
        <w:rPr>
          <w:b/>
          <w:i w:val="0"/>
          <w:rFonts w:eastAsia="Microsoft YaHei"/>
        </w:rPr>
        <w:t>More › Instructors › + NEW INSTRUCTOR</w:t>
      </w:r>
      <w:r>
        <w:rPr>
          <w:b w:val="0"/>
          <w:i w:val="0"/>
          <w:rFonts w:eastAsia="Microsoft YaHei"/>
        </w:rPr>
        <w:t xml:space="preserve">。填写 </w:t>
      </w:r>
      <w:r>
        <w:rPr>
          <w:b/>
          <w:i w:val="0"/>
          <w:rFonts w:eastAsia="Microsoft YaHei"/>
        </w:rPr>
        <w:t>Full Name</w:t>
      </w:r>
      <w:r>
        <w:rPr>
          <w:b w:val="0"/>
          <w:i w:val="0"/>
          <w:rFonts w:eastAsia="Microsoft YaHei"/>
        </w:rPr>
        <w:t>（全名）、</w:t>
      </w:r>
      <w:r>
        <w:rPr>
          <w:b/>
          <w:i w:val="0"/>
          <w:rFonts w:eastAsia="Microsoft YaHei"/>
        </w:rPr>
        <w:t>Contact (Phone / WhatsApp)</w:t>
      </w:r>
      <w:r>
        <w:rPr>
          <w:b w:val="0"/>
          <w:i w:val="0"/>
          <w:rFonts w:eastAsia="Microsoft YaHei"/>
        </w:rPr>
        <w:t xml:space="preserve">（联络电话）和 </w:t>
      </w:r>
      <w:r>
        <w:rPr>
          <w:b/>
          <w:i w:val="0"/>
          <w:rFonts w:eastAsia="Microsoft YaHei"/>
        </w:rPr>
        <w:t>Instructor Signature Color</w:t>
      </w:r>
      <w:r>
        <w:rPr>
          <w:b w:val="0"/>
          <w:i w:val="0"/>
          <w:rFonts w:eastAsia="Microsoft YaHei"/>
        </w:rPr>
        <w:t xml:space="preserve">（老师代表色）。用 </w:t>
      </w:r>
      <w:r>
        <w:rPr>
          <w:b/>
          <w:i w:val="0"/>
          <w:rFonts w:eastAsia="Microsoft YaHei"/>
        </w:rPr>
        <w:t>+ UPLOAD PICTURE</w:t>
      </w:r>
      <w:r>
        <w:rPr>
          <w:b w:val="0"/>
          <w:i w:val="0"/>
          <w:rFonts w:eastAsia="Microsoft YaHei"/>
        </w:rPr>
        <w:t xml:space="preserve"> 上传照片（建议 1080 × 1350 直式），或用 </w:t>
      </w:r>
      <w:r>
        <w:rPr>
          <w:b/>
          <w:i w:val="0"/>
          <w:rFonts w:eastAsia="Microsoft YaHei"/>
        </w:rPr>
        <w:t>+ LINK URL</w:t>
      </w:r>
      <w:r>
        <w:rPr>
          <w:b w:val="0"/>
          <w:i w:val="0"/>
          <w:rFonts w:eastAsia="Microsoft YaHei"/>
        </w:rPr>
        <w:t xml:space="preserve"> 填入网上照片的链接。可以保存多张照片，标示 </w:t>
      </w:r>
      <w:r>
        <w:rPr>
          <w:b/>
          <w:i w:val="0"/>
          <w:rFonts w:eastAsia="Microsoft YaHei"/>
        </w:rPr>
        <w:t>ACTIVE</w:t>
      </w:r>
      <w:r>
        <w:rPr>
          <w:b w:val="0"/>
          <w:i w:val="0"/>
          <w:rFonts w:eastAsia="Microsoft YaHei"/>
        </w:rPr>
        <w:t xml:space="preserve"> 的那张会显示给舞者看。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34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6-instructo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Microsoft YaHei"/>
        </w:rPr>
        <w:t>老师列表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34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7-instructor-fo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Microsoft YaHei"/>
        </w:rPr>
        <w:t>老师表单</w:t>
      </w:r>
    </w:p>
    <w:p>
      <w:pPr>
        <w:pStyle w:val="Heading2"/>
      </w:pPr>
      <w:r>
        <w:rPr>
          <w:b w:val="0"/>
          <w:i w:val="0"/>
          <w:rFonts w:eastAsia="Microsoft YaHei"/>
        </w:rPr>
        <w:t>5. 课程（日历）</w:t>
      </w:r>
    </w:p>
    <w:p>
      <w:r>
        <w:rPr>
          <w:b/>
          <w:i w:val="0"/>
          <w:rFonts w:eastAsia="Microsoft YaHei"/>
        </w:rPr>
        <w:t>Calendar</w:t>
      </w:r>
      <w:r>
        <w:rPr>
          <w:b w:val="0"/>
          <w:i w:val="0"/>
          <w:rFonts w:eastAsia="Microsoft YaHei"/>
        </w:rPr>
        <w:t xml:space="preserve"> 显示所选活动的所有课程，可以按</w:t>
      </w:r>
      <w:r>
        <w:rPr>
          <w:b/>
          <w:i w:val="0"/>
          <w:rFonts w:eastAsia="Microsoft YaHei"/>
        </w:rPr>
        <w:t>舞种</w:t>
      </w:r>
      <w:r>
        <w:rPr>
          <w:b w:val="0"/>
          <w:i w:val="0"/>
          <w:rFonts w:eastAsia="Microsoft YaHei"/>
        </w:rPr>
        <w:t>或</w:t>
      </w:r>
      <w:r>
        <w:rPr>
          <w:b/>
          <w:i w:val="0"/>
          <w:rFonts w:eastAsia="Microsoft YaHei"/>
        </w:rPr>
        <w:t>老师</w:t>
      </w:r>
      <w:r>
        <w:rPr>
          <w:b w:val="0"/>
          <w:i w:val="0"/>
          <w:rFonts w:eastAsia="Microsoft YaHei"/>
        </w:rPr>
        <w:t>筛选。</w:t>
      </w:r>
    </w:p>
    <w:p>
      <w:pPr>
        <w:pStyle w:val="ListBullet"/>
      </w:pPr>
      <w:r>
        <w:rPr>
          <w:b w:val="0"/>
          <w:i w:val="0"/>
          <w:rFonts w:eastAsia="Microsoft YaHei"/>
        </w:rPr>
        <w:t>点一堂课，可以修改</w:t>
      </w:r>
      <w:r>
        <w:rPr>
          <w:b/>
          <w:i w:val="0"/>
          <w:rFonts w:eastAsia="Microsoft YaHei"/>
        </w:rPr>
        <w:t>日期</w:t>
      </w:r>
      <w:r>
        <w:rPr>
          <w:b w:val="0"/>
          <w:i w:val="0"/>
          <w:rFonts w:eastAsia="Microsoft YaHei"/>
        </w:rPr>
        <w:t>、</w:t>
      </w:r>
      <w:r>
        <w:rPr>
          <w:b/>
          <w:i w:val="0"/>
          <w:rFonts w:eastAsia="Microsoft YaHei"/>
        </w:rPr>
        <w:t>地点</w:t>
      </w:r>
      <w:r>
        <w:rPr>
          <w:b w:val="0"/>
          <w:i w:val="0"/>
          <w:rFonts w:eastAsia="Microsoft YaHei"/>
        </w:rPr>
        <w:t>、</w:t>
      </w:r>
      <w:r>
        <w:rPr>
          <w:b/>
          <w:i w:val="0"/>
          <w:rFonts w:eastAsia="Microsoft YaHei"/>
        </w:rPr>
        <w:t>老师</w:t>
      </w:r>
      <w:r>
        <w:rPr>
          <w:b w:val="0"/>
          <w:i w:val="0"/>
          <w:rFonts w:eastAsia="Microsoft YaHei"/>
        </w:rPr>
        <w:t>（或</w:t>
      </w:r>
      <w:r>
        <w:rPr>
          <w:b/>
          <w:i w:val="0"/>
          <w:rFonts w:eastAsia="Microsoft YaHei"/>
        </w:rPr>
        <w:t>代课老师 replacement</w:t>
      </w:r>
      <w:r>
        <w:rPr>
          <w:b w:val="0"/>
          <w:i w:val="0"/>
          <w:rFonts w:eastAsia="Microsoft YaHei"/>
        </w:rPr>
        <w:t>）以及</w:t>
      </w:r>
      <w:r>
        <w:rPr>
          <w:b/>
          <w:i w:val="0"/>
          <w:rFonts w:eastAsia="Microsoft YaHei"/>
        </w:rPr>
        <w:t>备注</w:t>
      </w:r>
      <w:r>
        <w:rPr>
          <w:b w:val="0"/>
          <w:i w:val="0"/>
          <w:rFonts w:eastAsia="Microsoft YaHei"/>
        </w:rPr>
        <w:t xml:space="preserve">。课程状态可以设为 </w:t>
      </w:r>
      <w:r>
        <w:rPr>
          <w:b/>
          <w:i w:val="0"/>
          <w:rFonts w:eastAsia="Microsoft YaHei"/>
        </w:rPr>
        <w:t>scheduled</w:t>
      </w:r>
      <w:r>
        <w:rPr>
          <w:b w:val="0"/>
          <w:i w:val="0"/>
          <w:rFonts w:eastAsia="Microsoft YaHei"/>
        </w:rPr>
        <w:t>（已排课）、</w:t>
      </w:r>
      <w:r>
        <w:rPr>
          <w:b/>
          <w:i w:val="0"/>
          <w:rFonts w:eastAsia="Microsoft YaHei"/>
        </w:rPr>
        <w:t>replacement</w:t>
      </w:r>
      <w:r>
        <w:rPr>
          <w:b w:val="0"/>
          <w:i w:val="0"/>
          <w:rFonts w:eastAsia="Microsoft YaHei"/>
        </w:rPr>
        <w:t xml:space="preserve">（代课）或 </w:t>
      </w:r>
      <w:r>
        <w:rPr>
          <w:b/>
          <w:i w:val="0"/>
          <w:rFonts w:eastAsia="Microsoft YaHei"/>
        </w:rPr>
        <w:t>cancelled</w:t>
      </w:r>
      <w:r>
        <w:rPr>
          <w:b w:val="0"/>
          <w:i w:val="0"/>
          <w:rFonts w:eastAsia="Microsoft YaHei"/>
        </w:rPr>
        <w:t>（取消）。</w:t>
      </w:r>
    </w:p>
    <w:p>
      <w:pPr>
        <w:pStyle w:val="ListBullet"/>
      </w:pPr>
      <w:r>
        <w:rPr>
          <w:b w:val="0"/>
          <w:i w:val="0"/>
          <w:rFonts w:eastAsia="Microsoft YaHei"/>
        </w:rPr>
        <w:t>要加开一堂课，选择新课程的</w:t>
      </w:r>
      <w:r>
        <w:rPr>
          <w:b/>
          <w:i w:val="0"/>
          <w:rFonts w:eastAsia="Microsoft YaHei"/>
        </w:rPr>
        <w:t>活动</w:t>
      </w:r>
      <w:r>
        <w:rPr>
          <w:b w:val="0"/>
          <w:i w:val="0"/>
          <w:rFonts w:eastAsia="Microsoft YaHei"/>
        </w:rPr>
        <w:t>和</w:t>
      </w:r>
      <w:r>
        <w:rPr>
          <w:b/>
          <w:i w:val="0"/>
          <w:rFonts w:eastAsia="Microsoft YaHei"/>
        </w:rPr>
        <w:t>舞种</w:t>
      </w:r>
      <w:r>
        <w:rPr>
          <w:b w:val="0"/>
          <w:i w:val="0"/>
          <w:rFonts w:eastAsia="Microsoft YaHei"/>
        </w:rPr>
        <w:t>后添加。</w:t>
      </w:r>
    </w:p>
    <w:p>
      <w:pPr>
        <w:pStyle w:val="Heading2"/>
      </w:pPr>
      <w:r>
        <w:rPr>
          <w:b w:val="0"/>
          <w:i w:val="0"/>
          <w:rFonts w:eastAsia="Microsoft YaHei"/>
        </w:rPr>
        <w:t>6. Dancers 舞者</w:t>
      </w:r>
    </w:p>
    <w:p>
      <w:r>
        <w:rPr>
          <w:b/>
          <w:i w:val="0"/>
          <w:rFonts w:eastAsia="Microsoft YaHei"/>
        </w:rPr>
        <w:t>Dancers</w:t>
      </w:r>
      <w:r>
        <w:rPr>
          <w:b w:val="0"/>
          <w:i w:val="0"/>
          <w:rFonts w:eastAsia="Microsoft YaHei"/>
        </w:rPr>
        <w:t xml:space="preserve"> 列出所选活动的所有报名舞者：</w:t>
      </w:r>
      <w:r>
        <w:rPr>
          <w:b/>
          <w:i w:val="0"/>
          <w:rFonts w:eastAsia="Microsoft YaHei"/>
        </w:rPr>
        <w:t>学号、全名、联络电话、电邮、性别</w:t>
      </w:r>
      <w:r>
        <w:rPr>
          <w:b w:val="0"/>
          <w:i w:val="0"/>
          <w:rFonts w:eastAsia="Microsoft YaHei"/>
        </w:rPr>
        <w:t xml:space="preserve">及所报的课程。用 </w:t>
      </w:r>
      <w:r>
        <w:rPr>
          <w:b/>
          <w:i w:val="0"/>
          <w:rFonts w:eastAsia="Microsoft YaHei"/>
        </w:rPr>
        <w:t>Search name, matric, phone…</w:t>
      </w:r>
      <w:r>
        <w:rPr>
          <w:b w:val="0"/>
          <w:i w:val="0"/>
          <w:rFonts w:eastAsia="Microsoft YaHei"/>
        </w:rPr>
        <w:t xml:space="preserve"> 搜索。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344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8-danc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Microsoft YaHei"/>
        </w:rPr>
        <w:t>舞者列表</w:t>
      </w:r>
    </w:p>
    <w:p>
      <w:pPr>
        <w:ind w:left="432"/>
      </w:pPr>
      <w:r>
        <w:rPr>
          <w:b w:val="0"/>
          <w:i/>
          <w:rFonts w:eastAsia="Microsoft YaHei"/>
        </w:rPr>
        <w:t>舞者资料来自 Google 报名表。要修改名字，请在</w:t>
      </w:r>
      <w:r>
        <w:rPr>
          <w:b/>
          <w:i/>
          <w:rFonts w:eastAsia="Microsoft YaHei"/>
        </w:rPr>
        <w:t>报名回复表格</w:t>
      </w:r>
      <w:r>
        <w:rPr>
          <w:b w:val="0"/>
          <w:i/>
          <w:rFonts w:eastAsia="Microsoft YaHei"/>
        </w:rPr>
        <w:t xml:space="preserve">里改正，再点 </w:t>
      </w:r>
      <w:r>
        <w:rPr>
          <w:b/>
          <w:i/>
          <w:rFonts w:eastAsia="Microsoft YaHei"/>
        </w:rPr>
        <w:t>SYNC NOW</w:t>
      </w:r>
      <w:r>
        <w:rPr>
          <w:b w:val="0"/>
          <w:i/>
          <w:rFonts w:eastAsia="Microsoft YaHei"/>
        </w:rPr>
        <w:t>。</w:t>
      </w:r>
    </w:p>
    <w:p>
      <w:pPr>
        <w:pStyle w:val="Heading2"/>
      </w:pPr>
      <w:r>
        <w:rPr>
          <w:b w:val="0"/>
          <w:i w:val="0"/>
          <w:rFonts w:eastAsia="Microsoft YaHei"/>
        </w:rPr>
        <w:t>7. Media 媒体：课程负责人视频文件夹</w:t>
      </w:r>
    </w:p>
    <w:p>
      <w:r>
        <w:rPr>
          <w:b/>
          <w:i w:val="0"/>
          <w:rFonts w:eastAsia="Microsoft YaHei"/>
        </w:rPr>
        <w:t>Media › CLASS LEAD VIDEO DRIVE FOLDERS</w:t>
      </w:r>
      <w:r>
        <w:rPr>
          <w:b w:val="0"/>
          <w:i w:val="0"/>
          <w:rFonts w:eastAsia="Microsoft YaHei"/>
        </w:rPr>
        <w:t>。每个舞种的视频会上传到该舞种</w:t>
      </w:r>
      <w:r>
        <w:rPr>
          <w:b/>
          <w:i w:val="0"/>
          <w:rFonts w:eastAsia="Microsoft YaHei"/>
        </w:rPr>
        <w:t>课程负责人自己的 Google Drive 文件夹</w:t>
      </w:r>
      <w:r>
        <w:rPr>
          <w:b w:val="0"/>
          <w:i w:val="0"/>
          <w:rFonts w:eastAsia="Microsoft YaHei"/>
        </w:rP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34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9-me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Microsoft YaHei"/>
        </w:rPr>
        <w:t>媒体</w:t>
      </w:r>
    </w:p>
    <w:p>
      <w:r>
        <w:rPr>
          <w:b w:val="0"/>
          <w:i w:val="0"/>
          <w:rFonts w:eastAsia="Microsoft YaHei"/>
        </w:rPr>
        <w:t>每个舞种可以：</w:t>
      </w:r>
    </w:p>
    <w:p>
      <w:pPr>
        <w:pStyle w:val="ListBullet"/>
      </w:pPr>
      <w:r>
        <w:rPr>
          <w:b/>
          <w:i w:val="0"/>
          <w:rFonts w:eastAsia="Microsoft YaHei"/>
        </w:rPr>
        <w:t>+ INSERT LINK / CHANGE LINK</w:t>
      </w:r>
      <w:r>
        <w:rPr>
          <w:b w:val="0"/>
          <w:i w:val="0"/>
          <w:rFonts w:eastAsia="Microsoft YaHei"/>
        </w:rPr>
        <w:t>：填入或更换课程负责人的文件夹链接。文件夹必须</w:t>
      </w:r>
      <w:r>
        <w:rPr>
          <w:b/>
          <w:i w:val="0"/>
          <w:rFonts w:eastAsia="Microsoft YaHei"/>
        </w:rPr>
        <w:t>以编辑者（Editor）身份共享给 `umdancesportc@gmail.com`</w:t>
      </w:r>
      <w:r>
        <w:rPr>
          <w:b w:val="0"/>
          <w:i w:val="0"/>
          <w:rFonts w:eastAsia="Microsoft YaHei"/>
        </w:rPr>
        <w:t>。</w:t>
      </w:r>
    </w:p>
    <w:p>
      <w:pPr>
        <w:pStyle w:val="ListBullet"/>
      </w:pPr>
      <w:r>
        <w:rPr>
          <w:b/>
          <w:i w:val="0"/>
          <w:rFonts w:eastAsia="Microsoft YaHei"/>
        </w:rPr>
        <w:t>REMOVE LINK</w:t>
      </w:r>
      <w:r>
        <w:rPr>
          <w:b w:val="0"/>
          <w:i w:val="0"/>
          <w:rFonts w:eastAsia="Microsoft YaHei"/>
        </w:rPr>
        <w:t>：移除文件夹链接。在填入新链接之前，这个舞种无法上传；已经在 Drive 里的视频不受影响。</w:t>
      </w:r>
    </w:p>
    <w:p>
      <w:pPr>
        <w:pStyle w:val="ListBullet"/>
      </w:pPr>
      <w:r>
        <w:rPr>
          <w:b/>
          <w:i w:val="0"/>
          <w:rFonts w:eastAsia="Microsoft YaHei"/>
        </w:rPr>
        <w:t>AUTHORIZE</w:t>
      </w:r>
      <w:r>
        <w:rPr>
          <w:b w:val="0"/>
          <w:i w:val="0"/>
          <w:rFonts w:eastAsia="Microsoft YaHei"/>
        </w:rPr>
        <w:t xml:space="preserve">：把文件夹和一个 </w:t>
      </w:r>
      <w:r>
        <w:rPr>
          <w:b/>
          <w:i w:val="0"/>
          <w:rFonts w:eastAsia="Microsoft YaHei"/>
        </w:rPr>
        <w:t>Google 账号</w:t>
      </w:r>
      <w:r>
        <w:rPr>
          <w:b w:val="0"/>
          <w:i w:val="0"/>
          <w:rFonts w:eastAsia="Microsoft YaHei"/>
        </w:rPr>
        <w:t>绑定。之后这个舞种的上传</w:t>
      </w:r>
      <w:r>
        <w:rPr>
          <w:b/>
          <w:i w:val="0"/>
          <w:rFonts w:eastAsia="Microsoft YaHei"/>
        </w:rPr>
        <w:t>必须</w:t>
      </w:r>
      <w:r>
        <w:rPr>
          <w:b w:val="0"/>
          <w:i w:val="0"/>
          <w:rFonts w:eastAsia="Microsoft YaHei"/>
        </w:rPr>
        <w:t xml:space="preserve">用那个账号，并占用那个账号的存储空间。点 AUTHORIZE 之前，先用 </w:t>
      </w:r>
      <w:r>
        <w:rPr>
          <w:b/>
          <w:i w:val="0"/>
          <w:rFonts w:eastAsia="Microsoft YaHei"/>
        </w:rPr>
        <w:t>SWITCH ACCOUNT</w:t>
      </w:r>
      <w:r>
        <w:rPr>
          <w:b w:val="0"/>
          <w:i w:val="0"/>
          <w:rFonts w:eastAsia="Microsoft YaHei"/>
        </w:rPr>
        <w:t xml:space="preserve"> 选择</w:t>
      </w:r>
      <w:r>
        <w:rPr>
          <w:b/>
          <w:i w:val="0"/>
          <w:rFonts w:eastAsia="Microsoft YaHei"/>
        </w:rPr>
        <w:t>课程负责人的</w:t>
      </w:r>
      <w:r>
        <w:rPr>
          <w:b w:val="0"/>
          <w:i w:val="0"/>
          <w:rFonts w:eastAsia="Microsoft YaHei"/>
        </w:rPr>
        <w:t xml:space="preserve"> Gmail。这一行会显示 </w:t>
      </w:r>
      <w:r>
        <w:rPr>
          <w:b/>
          <w:i w:val="0"/>
          <w:rFonts w:eastAsia="Microsoft YaHei"/>
        </w:rPr>
        <w:t>Uploads as</w:t>
      </w:r>
      <w:r>
        <w:rPr>
          <w:b w:val="0"/>
          <w:i w:val="0"/>
          <w:rFonts w:eastAsia="Microsoft YaHei"/>
        </w:rPr>
        <w:t xml:space="preserve"> </w:t>
      </w:r>
      <w:r>
        <w:rPr>
          <w:b w:val="0"/>
          <w:i/>
          <w:rFonts w:eastAsia="Microsoft YaHei"/>
        </w:rPr>
        <w:t>那个 Gmail</w:t>
      </w:r>
      <w:r>
        <w:rPr>
          <w:b w:val="0"/>
          <w:i w:val="0"/>
          <w:rFonts w:eastAsia="Microsoft YaHei"/>
        </w:rPr>
        <w:t>。</w:t>
      </w:r>
    </w:p>
    <w:p>
      <w:r>
        <w:rPr>
          <w:b w:val="0"/>
          <w:i w:val="0"/>
          <w:rFonts w:eastAsia="Microsoft YaHei"/>
        </w:rPr>
        <w:t>上传视频和音乐也在这个页面，请看课程负责人使用指南。</w:t>
      </w:r>
    </w:p>
    <w:p>
      <w:pPr>
        <w:pStyle w:val="Heading2"/>
      </w:pPr>
      <w:r>
        <w:rPr>
          <w:b w:val="0"/>
          <w:i w:val="0"/>
          <w:rFonts w:eastAsia="Microsoft YaHei"/>
        </w:rPr>
        <w:t>8. Roles &amp; Permissions 角色与权限</w:t>
      </w:r>
    </w:p>
    <w:p>
      <w:r>
        <w:rPr>
          <w:b/>
          <w:i w:val="0"/>
          <w:rFonts w:eastAsia="Microsoft YaHei"/>
        </w:rPr>
        <w:t>More › Roles &amp; Permissions</w:t>
      </w:r>
      <w:r>
        <w:rPr>
          <w:b w:val="0"/>
          <w:i w:val="0"/>
          <w:rFonts w:eastAsia="Microsoft YaHei"/>
        </w:rPr>
        <w:t>。</w:t>
      </w:r>
      <w:r>
        <w:rPr>
          <w:b/>
          <w:i w:val="0"/>
          <w:rFonts w:eastAsia="Microsoft YaHei"/>
        </w:rPr>
        <w:t>角色（role）</w:t>
      </w:r>
      <w:r>
        <w:rPr>
          <w:b w:val="0"/>
          <w:i w:val="0"/>
          <w:rFonts w:eastAsia="Microsoft YaHei"/>
        </w:rPr>
        <w:t>就是一组权限。系统内置两个：</w:t>
      </w:r>
      <w:r>
        <w:rPr>
          <w:b/>
          <w:i w:val="0"/>
          <w:rFonts w:eastAsia="Microsoft YaHei"/>
        </w:rPr>
        <w:t>Admin</w:t>
      </w:r>
      <w:r>
        <w:rPr>
          <w:b w:val="0"/>
          <w:i w:val="0"/>
          <w:rFonts w:eastAsia="Microsoft YaHei"/>
        </w:rPr>
        <w:t xml:space="preserve">（所有权限）和 </w:t>
      </w:r>
      <w:r>
        <w:rPr>
          <w:b/>
          <w:i w:val="0"/>
          <w:rFonts w:eastAsia="Microsoft YaHei"/>
        </w:rPr>
        <w:t>Dancer</w:t>
      </w:r>
      <w:r>
        <w:rPr>
          <w:b w:val="0"/>
          <w:i w:val="0"/>
          <w:rFonts w:eastAsia="Microsoft YaHei"/>
        </w:rPr>
        <w:t>（日历、自己的出席记录、视频、音乐）。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34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10-rol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Microsoft YaHei"/>
        </w:rPr>
        <w:t>角色</w:t>
      </w:r>
    </w:p>
    <w:p>
      <w:pPr>
        <w:pStyle w:val="Heading3"/>
      </w:pPr>
      <w:r>
        <w:rPr>
          <w:b w:val="0"/>
          <w:i w:val="0"/>
          <w:rFonts w:eastAsia="Microsoft YaHei"/>
        </w:rPr>
        <w:t>课程负责人角色（只需建立一次）</w:t>
      </w:r>
    </w:p>
    <w:p>
      <w:r>
        <w:rPr>
          <w:b w:val="0"/>
          <w:i w:val="0"/>
          <w:rFonts w:eastAsia="Microsoft YaHei"/>
        </w:rPr>
        <w:t xml:space="preserve">1. </w:t>
      </w:r>
      <w:r>
        <w:rPr>
          <w:b/>
          <w:i w:val="0"/>
          <w:rFonts w:eastAsia="Microsoft YaHei"/>
        </w:rPr>
        <w:t>+ NEW ROLE</w:t>
      </w:r>
      <w:r>
        <w:rPr>
          <w:b w:val="0"/>
          <w:i w:val="0"/>
          <w:rFonts w:eastAsia="Microsoft YaHei"/>
        </w:rPr>
        <w:t>：</w:t>
      </w:r>
      <w:r>
        <w:rPr>
          <w:b/>
          <w:i w:val="0"/>
          <w:rFonts w:eastAsia="Microsoft YaHei"/>
        </w:rPr>
        <w:t>Role Name</w:t>
      </w:r>
      <w:r>
        <w:rPr>
          <w:b w:val="0"/>
          <w:i w:val="0"/>
          <w:rFonts w:eastAsia="Microsoft YaHei"/>
        </w:rPr>
        <w:t xml:space="preserve"> 填 </w:t>
      </w:r>
      <w:r>
        <w:rPr>
          <w:rFonts w:ascii="Consolas" w:hAnsi="Consolas" w:eastAsia="Microsoft YaHei"/>
          <w:b w:val="0"/>
          <w:color w:val="8A2B6E"/>
        </w:rPr>
        <w:t>Class Lead</w:t>
      </w:r>
      <w:r>
        <w:rPr>
          <w:b w:val="0"/>
          <w:i w:val="0"/>
          <w:rFonts w:eastAsia="Microsoft YaHei"/>
        </w:rPr>
        <w:t>，</w:t>
      </w:r>
      <w:r>
        <w:rPr>
          <w:b/>
          <w:i w:val="0"/>
          <w:rFonts w:eastAsia="Microsoft YaHei"/>
        </w:rPr>
        <w:t>Login Type 选 `Admin`</w:t>
      </w:r>
      <w:r>
        <w:rPr>
          <w:b w:val="0"/>
          <w:i w:val="0"/>
          <w:rFonts w:eastAsia="Microsoft YaHei"/>
        </w:rPr>
        <w:t xml:space="preserve">，然后 </w:t>
      </w:r>
      <w:r>
        <w:rPr>
          <w:b/>
          <w:i w:val="0"/>
          <w:rFonts w:eastAsia="Microsoft YaHei"/>
        </w:rPr>
        <w:t>SAVE ROLE</w:t>
      </w:r>
      <w:r>
        <w:rPr>
          <w:b w:val="0"/>
          <w:i w:val="0"/>
          <w:rFonts w:eastAsia="Microsoft YaHei"/>
        </w:rPr>
        <w:t>。</w:t>
      </w:r>
    </w:p>
    <w:p>
      <w:pPr>
        <w:ind w:left="432"/>
      </w:pPr>
      <w:r>
        <w:rPr>
          <w:b w:val="0"/>
          <w:i/>
          <w:rFonts w:eastAsia="Microsoft YaHei"/>
        </w:rPr>
        <w:t xml:space="preserve">一定要选 </w:t>
      </w:r>
      <w:r>
        <w:rPr>
          <w:b/>
          <w:i/>
          <w:rFonts w:eastAsia="Microsoft YaHei"/>
        </w:rPr>
        <w:t>Admin</w:t>
      </w:r>
      <w:r>
        <w:rPr>
          <w:b w:val="0"/>
          <w:i/>
          <w:rFonts w:eastAsia="Microsoft YaHei"/>
        </w:rPr>
        <w:t xml:space="preserve"> 登录类型。Dancer 类型的账号打不开 Attendance 和 Media 页面。</w:t>
      </w:r>
    </w:p>
    <w:p>
      <w:r>
        <w:rPr>
          <w:b w:val="0"/>
          <w:i w:val="0"/>
          <w:rFonts w:eastAsia="Microsoft YaHei"/>
        </w:rPr>
        <w:t xml:space="preserve">2. 点 </w:t>
      </w:r>
      <w:r>
        <w:rPr>
          <w:b/>
          <w:i w:val="0"/>
          <w:rFonts w:eastAsia="Microsoft YaHei"/>
        </w:rPr>
        <w:t>MANAGE PERMISSIONS</w:t>
      </w:r>
      <w:r>
        <w:rPr>
          <w:b w:val="0"/>
          <w:i w:val="0"/>
          <w:rFonts w:eastAsia="Microsoft YaHei"/>
        </w:rPr>
        <w:t>，勾选：</w:t>
      </w:r>
    </w:p>
    <w:p>
      <w:pPr>
        <w:ind w:left="576"/>
      </w:pPr>
      <w:r>
        <w:rPr>
          <w:rFonts w:ascii="Consolas" w:hAnsi="Consolas" w:eastAsia="Microsoft YaHei"/>
          <w:b w:val="0"/>
          <w:color w:val="8A2B6E"/>
        </w:rPr>
        <w:t>calendar.view</w:t>
      </w:r>
      <w:r>
        <w:rPr>
          <w:b w:val="0"/>
          <w:i w:val="0"/>
          <w:rFonts w:eastAsia="Microsoft YaHei"/>
        </w:rPr>
        <w:t>、</w:t>
      </w:r>
      <w:r>
        <w:rPr>
          <w:rFonts w:ascii="Consolas" w:hAnsi="Consolas" w:eastAsia="Microsoft YaHei"/>
          <w:b w:val="0"/>
          <w:color w:val="8A2B6E"/>
        </w:rPr>
        <w:t>attendance.view.all</w:t>
      </w:r>
      <w:r>
        <w:rPr>
          <w:b w:val="0"/>
          <w:i w:val="0"/>
          <w:rFonts w:eastAsia="Microsoft YaHei"/>
        </w:rPr>
        <w:t>、</w:t>
      </w:r>
      <w:r>
        <w:rPr>
          <w:rFonts w:ascii="Consolas" w:hAnsi="Consolas" w:eastAsia="Microsoft YaHei"/>
          <w:b w:val="0"/>
          <w:color w:val="8A2B6E"/>
        </w:rPr>
        <w:t>attendance.edit</w:t>
      </w:r>
      <w:r>
        <w:rPr>
          <w:b w:val="0"/>
          <w:i w:val="0"/>
          <w:rFonts w:eastAsia="Microsoft YaHei"/>
        </w:rPr>
        <w:t>、</w:t>
      </w:r>
      <w:r>
        <w:rPr>
          <w:rFonts w:ascii="Consolas" w:hAnsi="Consolas" w:eastAsia="Microsoft YaHei"/>
          <w:b w:val="0"/>
          <w:color w:val="8A2B6E"/>
        </w:rPr>
        <w:t>export.download</w:t>
      </w:r>
      <w:r>
        <w:rPr>
          <w:b w:val="0"/>
          <w:i w:val="0"/>
          <w:rFonts w:eastAsia="Microsoft YaHei"/>
        </w:rPr>
        <w:t>、</w:t>
      </w:r>
      <w:r>
        <w:rPr>
          <w:rFonts w:ascii="Consolas" w:hAnsi="Consolas" w:eastAsia="Microsoft YaHei"/>
          <w:b w:val="0"/>
          <w:color w:val="8A2B6E"/>
        </w:rPr>
        <w:t>members.view</w:t>
      </w:r>
      <w:r>
        <w:rPr>
          <w:b w:val="0"/>
          <w:i w:val="0"/>
          <w:rFonts w:eastAsia="Microsoft YaHei"/>
        </w:rPr>
        <w:t>、</w:t>
      </w:r>
      <w:r>
        <w:rPr>
          <w:rFonts w:ascii="Consolas" w:hAnsi="Consolas" w:eastAsia="Microsoft YaHei"/>
          <w:b w:val="0"/>
          <w:color w:val="8A2B6E"/>
        </w:rPr>
        <w:t>videos.view</w:t>
      </w:r>
      <w:r>
        <w:rPr>
          <w:b w:val="0"/>
          <w:i w:val="0"/>
          <w:rFonts w:eastAsia="Microsoft YaHei"/>
        </w:rPr>
        <w:t>、</w:t>
      </w:r>
      <w:r>
        <w:rPr>
          <w:rFonts w:ascii="Consolas" w:hAnsi="Consolas" w:eastAsia="Microsoft YaHei"/>
          <w:b w:val="0"/>
          <w:color w:val="8A2B6E"/>
        </w:rPr>
        <w:t>videos.upload</w:t>
      </w:r>
      <w:r>
        <w:rPr>
          <w:b w:val="0"/>
          <w:i w:val="0"/>
          <w:rFonts w:eastAsia="Microsoft YaHei"/>
        </w:rPr>
        <w:t>、</w:t>
      </w:r>
      <w:r>
        <w:rPr>
          <w:rFonts w:ascii="Consolas" w:hAnsi="Consolas" w:eastAsia="Microsoft YaHei"/>
          <w:b w:val="0"/>
          <w:color w:val="8A2B6E"/>
        </w:rPr>
        <w:t>videos.edit</w:t>
      </w:r>
      <w:r>
        <w:rPr>
          <w:b w:val="0"/>
          <w:i w:val="0"/>
          <w:rFonts w:eastAsia="Microsoft YaHei"/>
        </w:rPr>
        <w:t>、</w:t>
      </w:r>
      <w:r>
        <w:rPr>
          <w:rFonts w:ascii="Consolas" w:hAnsi="Consolas" w:eastAsia="Microsoft YaHei"/>
          <w:b w:val="0"/>
          <w:color w:val="8A2B6E"/>
        </w:rPr>
        <w:t>music.view</w:t>
      </w:r>
      <w:r>
        <w:rPr>
          <w:b w:val="0"/>
          <w:i w:val="0"/>
          <w:rFonts w:eastAsia="Microsoft YaHei"/>
        </w:rPr>
        <w:t>、</w:t>
      </w:r>
      <w:r>
        <w:rPr>
          <w:rFonts w:ascii="Consolas" w:hAnsi="Consolas" w:eastAsia="Microsoft YaHei"/>
          <w:b w:val="0"/>
          <w:color w:val="8A2B6E"/>
        </w:rPr>
        <w:t>music.edit</w:t>
      </w:r>
      <w:r>
        <w:rPr>
          <w:b w:val="0"/>
          <w:i w:val="0"/>
          <w:rFonts w:eastAsia="Microsoft YaHei"/>
        </w:rPr>
        <w:t>、</w:t>
      </w:r>
      <w:r>
        <w:rPr>
          <w:rFonts w:ascii="Consolas" w:hAnsi="Consolas" w:eastAsia="Microsoft YaHei"/>
          <w:b w:val="0"/>
          <w:color w:val="8A2B6E"/>
        </w:rPr>
        <w:t>sections.edit</w:t>
      </w:r>
      <w:r>
        <w:rPr>
          <w:b w:val="0"/>
          <w:i w:val="0"/>
          <w:rFonts w:eastAsia="Microsoft YaHei"/>
        </w:rPr>
        <w:t xml:space="preserve">，以及 </w:t>
      </w:r>
      <w:r>
        <w:rPr>
          <w:b/>
          <w:i w:val="0"/>
          <w:rFonts w:eastAsia="Microsoft YaHei"/>
        </w:rPr>
        <w:t>`styles.edit`</w:t>
      </w:r>
      <w:r>
        <w:rPr>
          <w:b w:val="0"/>
          <w:i w:val="0"/>
          <w:rFonts w:eastAsia="Microsoft YaHei"/>
        </w:rPr>
        <w:t>。最后一项让课程负责人能自己 AUTHORIZE 文件夹，同时也允许他们修改舞种资料。</w:t>
      </w:r>
    </w:p>
    <w:p>
      <w:r>
        <w:rPr>
          <w:b w:val="0"/>
          <w:i w:val="0"/>
          <w:rFonts w:eastAsia="Microsoft YaHei"/>
        </w:rPr>
        <w:t xml:space="preserve">3. 点 </w:t>
      </w:r>
      <w:r>
        <w:rPr>
          <w:b/>
          <w:i w:val="0"/>
          <w:rFonts w:eastAsia="Microsoft YaHei"/>
        </w:rPr>
        <w:t>SAVE PERMISSIONS</w:t>
      </w:r>
      <w:r>
        <w:rPr>
          <w:b w:val="0"/>
          <w:i w:val="0"/>
          <w:rFonts w:eastAsia="Microsoft YaHei"/>
        </w:rPr>
        <w:t>。</w:t>
      </w:r>
    </w:p>
    <w:p>
      <w:r>
        <w:rPr>
          <w:b w:val="0"/>
          <w:i w:val="0"/>
          <w:rFonts w:eastAsia="Microsoft YaHei"/>
        </w:rPr>
        <w:t xml:space="preserve">绝对不要把 </w:t>
      </w:r>
      <w:r>
        <w:rPr>
          <w:rFonts w:ascii="Consolas" w:hAnsi="Consolas" w:eastAsia="Microsoft YaHei"/>
          <w:b w:val="0"/>
          <w:color w:val="8A2B6E"/>
        </w:rPr>
        <w:t>settings.edit</w:t>
      </w:r>
      <w:r>
        <w:rPr>
          <w:b w:val="0"/>
          <w:i w:val="0"/>
          <w:rFonts w:eastAsia="Microsoft YaHei"/>
        </w:rPr>
        <w:t>、</w:t>
      </w:r>
      <w:r>
        <w:rPr>
          <w:rFonts w:ascii="Consolas" w:hAnsi="Consolas" w:eastAsia="Microsoft YaHei"/>
          <w:b w:val="0"/>
          <w:color w:val="8A2B6E"/>
        </w:rPr>
        <w:t>admins.manage</w:t>
      </w:r>
      <w:r>
        <w:rPr>
          <w:b w:val="0"/>
          <w:i w:val="0"/>
          <w:rFonts w:eastAsia="Microsoft YaHei"/>
        </w:rPr>
        <w:t xml:space="preserve"> 或 </w:t>
      </w:r>
      <w:r>
        <w:rPr>
          <w:rFonts w:ascii="Consolas" w:hAnsi="Consolas" w:eastAsia="Microsoft YaHei"/>
          <w:b w:val="0"/>
          <w:color w:val="8A2B6E"/>
        </w:rPr>
        <w:t>roles.manage</w:t>
      </w:r>
      <w:r>
        <w:rPr>
          <w:b w:val="0"/>
          <w:i w:val="0"/>
          <w:rFonts w:eastAsia="Microsoft YaHei"/>
        </w:rPr>
        <w:t xml:space="preserve"> 给课程负责人。</w:t>
      </w:r>
    </w:p>
    <w:p>
      <w:pPr>
        <w:ind w:left="432"/>
      </w:pPr>
      <w:r>
        <w:rPr>
          <w:b w:val="0"/>
          <w:i/>
          <w:rFonts w:eastAsia="Microsoft YaHei"/>
        </w:rPr>
        <w:t>修改角色权限后，拥有该角色的人都需要重新登录。</w:t>
      </w:r>
    </w:p>
    <w:p>
      <w:pPr>
        <w:pStyle w:val="Heading2"/>
      </w:pPr>
      <w:r>
        <w:rPr>
          <w:b w:val="0"/>
          <w:i w:val="0"/>
          <w:rFonts w:eastAsia="Microsoft YaHei"/>
        </w:rPr>
        <w:t>9. Admin Accounts 管理员账号</w:t>
      </w:r>
    </w:p>
    <w:p>
      <w:r>
        <w:rPr>
          <w:b/>
          <w:i w:val="0"/>
          <w:rFonts w:eastAsia="Microsoft YaHei"/>
        </w:rPr>
        <w:t>More › Admin Accounts › + NEW ADMIN</w:t>
      </w:r>
      <w:r>
        <w:rPr>
          <w:b w:val="0"/>
          <w:i w:val="0"/>
          <w:rFonts w:eastAsia="Microsoft YaHei"/>
        </w:rPr>
        <w:t>。为每位管理员和课程负责人建立账号：</w:t>
      </w:r>
      <w:r>
        <w:rPr>
          <w:b/>
          <w:i w:val="0"/>
          <w:rFonts w:eastAsia="Microsoft YaHei"/>
        </w:rPr>
        <w:t>Username</w:t>
      </w:r>
      <w:r>
        <w:rPr>
          <w:b w:val="0"/>
          <w:i w:val="0"/>
          <w:rFonts w:eastAsia="Microsoft YaHei"/>
        </w:rPr>
        <w:t>（用户名）、</w:t>
      </w:r>
      <w:r>
        <w:rPr>
          <w:b/>
          <w:i w:val="0"/>
          <w:rFonts w:eastAsia="Microsoft YaHei"/>
        </w:rPr>
        <w:t>Display Name</w:t>
      </w:r>
      <w:r>
        <w:rPr>
          <w:b w:val="0"/>
          <w:i w:val="0"/>
          <w:rFonts w:eastAsia="Microsoft YaHei"/>
        </w:rPr>
        <w:t>（显示名称）、</w:t>
      </w:r>
      <w:r>
        <w:rPr>
          <w:b/>
          <w:i w:val="0"/>
          <w:rFonts w:eastAsia="Microsoft YaHei"/>
        </w:rPr>
        <w:t>Initial Password</w:t>
      </w:r>
      <w:r>
        <w:rPr>
          <w:b w:val="0"/>
          <w:i w:val="0"/>
          <w:rFonts w:eastAsia="Microsoft YaHei"/>
        </w:rPr>
        <w:t>（初始密码）、</w:t>
      </w:r>
      <w:r>
        <w:rPr>
          <w:b/>
          <w:i w:val="0"/>
          <w:rFonts w:eastAsia="Microsoft YaHei"/>
        </w:rPr>
        <w:t>Assigned Role</w:t>
      </w:r>
      <w:r>
        <w:rPr>
          <w:b w:val="0"/>
          <w:i w:val="0"/>
          <w:rFonts w:eastAsia="Microsoft YaHei"/>
        </w:rPr>
        <w:t>（角色）。用户名和密码要</w:t>
      </w:r>
      <w:r>
        <w:rPr>
          <w:b/>
          <w:i w:val="0"/>
          <w:rFonts w:eastAsia="Microsoft YaHei"/>
        </w:rPr>
        <w:t>私下</w:t>
      </w:r>
      <w:r>
        <w:rPr>
          <w:b w:val="0"/>
          <w:i w:val="0"/>
          <w:rFonts w:eastAsia="Microsoft YaHei"/>
        </w:rPr>
        <w:t>发送，例如私讯，绝对不要发在群组里。</w:t>
      </w:r>
    </w:p>
    <w:p>
      <w:pPr>
        <w:pStyle w:val="ListBullet"/>
      </w:pPr>
      <w:r>
        <w:rPr>
          <w:b/>
          <w:i w:val="0"/>
          <w:rFonts w:eastAsia="Microsoft YaHei"/>
        </w:rPr>
        <w:t>忘记密码：</w:t>
      </w:r>
      <w:r>
        <w:rPr>
          <w:b w:val="0"/>
          <w:i w:val="0"/>
          <w:rFonts w:eastAsia="Microsoft YaHei"/>
        </w:rPr>
        <w:t xml:space="preserve">在他的账号点 </w:t>
      </w:r>
      <w:r>
        <w:rPr>
          <w:b/>
          <w:i w:val="0"/>
          <w:rFonts w:eastAsia="Microsoft YaHei"/>
        </w:rPr>
        <w:t>RESET PASSWORD</w:t>
      </w:r>
      <w:r>
        <w:rPr>
          <w:b w:val="0"/>
          <w:i w:val="0"/>
          <w:rFonts w:eastAsia="Microsoft YaHei"/>
        </w:rPr>
        <w:t xml:space="preserve">，输入 </w:t>
      </w:r>
      <w:r>
        <w:rPr>
          <w:b/>
          <w:i w:val="0"/>
          <w:rFonts w:eastAsia="Microsoft YaHei"/>
        </w:rPr>
        <w:t>New Password</w:t>
      </w:r>
      <w:r>
        <w:rPr>
          <w:b w:val="0"/>
          <w:i w:val="0"/>
          <w:rFonts w:eastAsia="Microsoft YaHei"/>
        </w:rPr>
        <w:t xml:space="preserve">（新密码），再点 </w:t>
      </w:r>
      <w:r>
        <w:rPr>
          <w:b/>
          <w:i w:val="0"/>
          <w:rFonts w:eastAsia="Microsoft YaHei"/>
        </w:rPr>
        <w:t>UPDATE PASSWORD</w:t>
      </w:r>
      <w:r>
        <w:rPr>
          <w:b w:val="0"/>
          <w:i w:val="0"/>
          <w:rFonts w:eastAsia="Microsoft YaHei"/>
        </w:rPr>
        <w:t>。</w:t>
      </w:r>
    </w:p>
    <w:p>
      <w:pPr>
        <w:pStyle w:val="ListBullet"/>
      </w:pPr>
      <w:r>
        <w:rPr>
          <w:b/>
          <w:i w:val="0"/>
          <w:rFonts w:eastAsia="Microsoft YaHei"/>
        </w:rPr>
        <w:t>有人离开：</w:t>
      </w:r>
      <w:r>
        <w:rPr>
          <w:b w:val="0"/>
          <w:i w:val="0"/>
          <w:rFonts w:eastAsia="Microsoft YaHei"/>
        </w:rPr>
        <w:t xml:space="preserve">点 </w:t>
      </w:r>
      <w:r>
        <w:rPr>
          <w:b/>
          <w:i w:val="0"/>
          <w:rFonts w:eastAsia="Microsoft YaHei"/>
        </w:rPr>
        <w:t>DEACTIVATE</w:t>
      </w:r>
      <w:r>
        <w:rPr>
          <w:b w:val="0"/>
          <w:i w:val="0"/>
          <w:rFonts w:eastAsia="Microsoft YaHei"/>
        </w:rPr>
        <w:t xml:space="preserve"> 停用他的账号。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344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12-admin-accoun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Microsoft YaHei"/>
        </w:rPr>
        <w:t>管理员账号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344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13-new-admin-accou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Microsoft YaHei"/>
        </w:rPr>
        <w:t>新增管理员账号</w:t>
      </w:r>
    </w:p>
    <w:p>
      <w:pPr>
        <w:ind w:left="432"/>
      </w:pPr>
      <w:r>
        <w:rPr>
          <w:b w:val="0"/>
          <w:i/>
          <w:rFonts w:eastAsia="Microsoft YaHei"/>
        </w:rPr>
        <w:t>新增课程负责人的完整步骤（账号、Google 登录名单、文件夹）在</w:t>
      </w:r>
      <w:r>
        <w:rPr>
          <w:b/>
          <w:i/>
          <w:rFonts w:eastAsia="Microsoft YaHei"/>
        </w:rPr>
        <w:t>管理员交接指南</w:t>
      </w:r>
      <w:r>
        <w:rPr>
          <w:b w:val="0"/>
          <w:i/>
          <w:rFonts w:eastAsia="Microsoft YaHei"/>
        </w:rPr>
        <w:t>第 4 节。</w:t>
      </w:r>
    </w:p>
    <w:p>
      <w:pPr>
        <w:pStyle w:val="Heading2"/>
      </w:pPr>
      <w:r>
        <w:rPr>
          <w:b w:val="0"/>
          <w:i w:val="0"/>
          <w:rFonts w:eastAsia="Microsoft YaHei"/>
        </w:rPr>
        <w:t>10. System Settings 系统设置</w:t>
      </w:r>
    </w:p>
    <w:p>
      <w:r>
        <w:rPr>
          <w:b/>
          <w:i w:val="0"/>
          <w:rFonts w:eastAsia="Microsoft YaHei"/>
        </w:rPr>
        <w:t>More › System Settings</w:t>
      </w:r>
      <w:r>
        <w:rPr>
          <w:b w:val="0"/>
          <w:i w:val="0"/>
          <w:rFonts w:eastAsia="Microsoft YaHei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2F7"/>
          </w:tcPr>
          <w:p>
            <w:r/>
            <w:r>
              <w:rPr>
                <w:b/>
                <w:i w:val="0"/>
                <w:rFonts w:eastAsia="Microsoft YaHei"/>
              </w:rPr>
              <w:t>设置</w:t>
            </w:r>
          </w:p>
        </w:tc>
        <w:tc>
          <w:tcPr>
            <w:tcW w:type="dxa" w:w="4320"/>
            <w:shd w:val="clear" w:color="auto" w:fill="E8E2F7"/>
          </w:tcPr>
          <w:p>
            <w:r/>
            <w:r>
              <w:rPr>
                <w:b/>
                <w:i w:val="0"/>
                <w:rFonts w:eastAsia="Microsoft YaHei"/>
              </w:rPr>
              <w:t>意思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rFonts w:eastAsia="Microsoft YaHei"/>
              </w:rPr>
              <w:t>Database Folder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存放网站数据库（一个 Google Sheet）的 Google Drive 文件夹。不要删除。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rFonts w:eastAsia="Microsoft YaHei"/>
              </w:rPr>
              <w:t>Default Attendance Folder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 xml:space="preserve">点名表建立的位置。也显示在 </w:t>
            </w:r>
            <w:r>
              <w:rPr>
                <w:b/>
                <w:i w:val="0"/>
                <w:rFonts w:eastAsia="Microsoft YaHei"/>
              </w:rPr>
              <w:t>Attendance</w:t>
            </w:r>
            <w:r>
              <w:rPr>
                <w:b w:val="0"/>
                <w:i w:val="0"/>
                <w:rFonts w:eastAsia="Microsoft YaHei"/>
              </w:rPr>
              <w:t xml:space="preserve"> 页面。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rFonts w:eastAsia="Microsoft YaHei"/>
              </w:rPr>
              <w:t>Link Update History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谁在什么时候改了哪个文件夹链接。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rFonts w:eastAsia="Microsoft YaHei"/>
              </w:rPr>
              <w:t>Data Retention (3 years)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超过 3 年的旧资料会被清除。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rFonts w:eastAsia="Microsoft YaHei"/>
              </w:rPr>
              <w:t>Reset Test Data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⚠️ 只在正式启用前使用：会删除测试资料，需要输入确认文字。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344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14-setting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Microsoft YaHei"/>
        </w:rPr>
        <w:t>系统设置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