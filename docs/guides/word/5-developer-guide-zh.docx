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  <w:rFonts w:eastAsia="Microsoft YaHei"/>
        </w:rPr>
        <w:t>开发者与源代码指南</w:t>
      </w:r>
    </w:p>
    <w:p>
      <w:r>
        <w:rPr>
          <w:b/>
          <w:i w:val="0"/>
          <w:rFonts w:eastAsia="Microsoft YaHei"/>
        </w:rPr>
        <w:t>适用对象：</w:t>
      </w:r>
      <w:r>
        <w:rPr>
          <w:b w:val="0"/>
          <w:i w:val="0"/>
          <w:rFonts w:eastAsia="Microsoft YaHei"/>
        </w:rPr>
        <w:t>将来负责维护或修改程序的人。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2F7"/>
          </w:tcPr>
          <w:p>
            <w:r/>
          </w:p>
        </w:tc>
        <w:tc>
          <w:tcPr>
            <w:tcW w:type="dxa" w:w="4320"/>
            <w:shd w:val="clear" w:color="auto" w:fill="E8E2F7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rFonts w:eastAsia="Microsoft YaHei"/>
              </w:rPr>
              <w:t>源代码（GitHub）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https://github.com/chandahui2004-hub/umdsc-dance-class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rFonts w:eastAsia="Microsoft YaHei"/>
              </w:rPr>
              <w:t>下载源代码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color w:val="8A2B6E"/>
              </w:rPr>
              <w:t>git clone https://github.com/chandahui2004-hub/umdsc-dance-class.git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rFonts w:eastAsia="Microsoft YaHei"/>
              </w:rPr>
              <w:t>正式网站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https://umdsc-dance-class.umdancesportc.workers.dev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rFonts w:eastAsia="Microsoft YaHei"/>
              </w:rPr>
              <w:t>设置值</w:t>
            </w:r>
            <w:r>
              <w:rPr>
                <w:b w:val="0"/>
                <w:i w:val="0"/>
                <w:rFonts w:eastAsia="Microsoft YaHei"/>
              </w:rPr>
              <w:t>（各种 ID、部署 ID、网址）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1F5FBF"/>
                <w:rFonts w:eastAsia="Microsoft YaHei"/>
              </w:rPr>
              <w:t>`docs/SETUP-VALUES.md`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rFonts w:eastAsia="Microsoft YaHei"/>
              </w:rPr>
              <w:t>正式上线的分支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color w:val="8A2B6E"/>
              </w:rPr>
              <w:t>main</w:t>
            </w:r>
            <w:r>
              <w:rPr>
                <w:b w:val="0"/>
                <w:i w:val="0"/>
                <w:rFonts w:eastAsia="Microsoft YaHei"/>
              </w:rPr>
              <w:t xml:space="preserve">。每次推送到 </w:t>
            </w:r>
            <w:r>
              <w:rPr>
                <w:rFonts w:ascii="Consolas" w:hAnsi="Consolas" w:eastAsia="Microsoft YaHei"/>
                <w:b w:val="0"/>
                <w:color w:val="8A2B6E"/>
              </w:rPr>
              <w:t>main</w:t>
            </w:r>
            <w:r>
              <w:rPr>
                <w:b w:val="0"/>
                <w:i w:val="0"/>
                <w:rFonts w:eastAsia="Microsoft YaHei"/>
              </w:rPr>
              <w:t>，网站都会自动重新发布。</w:t>
            </w:r>
          </w:p>
        </w:tc>
      </w:tr>
    </w:tbl>
    <w:p/>
    <w:p>
      <w:pPr>
        <w:ind w:left="432"/>
      </w:pPr>
      <w:r>
        <w:rPr>
          <w:b w:val="0"/>
          <w:i/>
          <w:rFonts w:eastAsia="Microsoft YaHei"/>
        </w:rPr>
        <w:t>🔒 仓库是</w:t>
      </w:r>
      <w:r>
        <w:rPr>
          <w:b/>
          <w:i/>
          <w:rFonts w:eastAsia="Microsoft YaHei"/>
        </w:rPr>
        <w:t>公开的</w:t>
      </w:r>
      <w:r>
        <w:rPr>
          <w:b w:val="0"/>
          <w:i/>
          <w:rFonts w:eastAsia="Microsoft YaHei"/>
        </w:rPr>
        <w:t>。绝对不要提交密码、</w:t>
      </w:r>
      <w:r>
        <w:rPr>
          <w:rFonts w:ascii="Consolas" w:hAnsi="Consolas" w:eastAsia="Microsoft YaHei"/>
          <w:b w:val="0"/>
          <w:color w:val="8A2B6E"/>
        </w:rPr>
        <w:t>.admin-token</w:t>
      </w:r>
      <w:r>
        <w:rPr>
          <w:b w:val="0"/>
          <w:i/>
          <w:rFonts w:eastAsia="Microsoft YaHei"/>
        </w:rPr>
        <w:t xml:space="preserve"> 文件、</w:t>
      </w:r>
      <w:r>
        <w:rPr>
          <w:rFonts w:ascii="Consolas" w:hAnsi="Consolas" w:eastAsia="Microsoft YaHei"/>
          <w:b w:val="0"/>
          <w:color w:val="8A2B6E"/>
        </w:rPr>
        <w:t>.clasprc.json</w:t>
      </w:r>
      <w:r>
        <w:rPr>
          <w:b w:val="0"/>
          <w:i/>
          <w:rFonts w:eastAsia="Microsoft YaHei"/>
        </w:rPr>
        <w:t xml:space="preserve"> 或 Apps Script 属性的值。这些已经列在 </w:t>
      </w:r>
      <w:r>
        <w:rPr>
          <w:rFonts w:ascii="Consolas" w:hAnsi="Consolas" w:eastAsia="Microsoft YaHei"/>
          <w:b w:val="0"/>
          <w:color w:val="8A2B6E"/>
        </w:rPr>
        <w:t>.gitignore</w:t>
      </w:r>
      <w:r>
        <w:rPr>
          <w:b w:val="0"/>
          <w:i/>
          <w:rFonts w:eastAsia="Microsoft YaHei"/>
        </w:rPr>
        <w:t xml:space="preserve"> 里。</w:t>
      </w:r>
    </w:p>
    <w:p>
      <w:pPr>
        <w:pStyle w:val="Heading2"/>
      </w:pPr>
      <w:r>
        <w:rPr>
          <w:b w:val="0"/>
          <w:i w:val="0"/>
          <w:rFonts w:eastAsia="Microsoft YaHei"/>
        </w:rPr>
        <w:t>1. 系统架构</w:t>
      </w:r>
    </w:p>
    <w:p>
      <w:r>
        <w:rPr>
          <w:rFonts w:ascii="Consolas" w:hAnsi="Consolas"/>
          <w:sz w:val="18"/>
        </w:rPr>
        <w:t>舞者 / 管理员的浏览器</w:t>
        <w:br/>
        <w:t xml:space="preserve">   │  （网站：React 应用，托管在 Cloudflare Workers 静态资源）</w:t>
        <w:br/>
        <w:t xml:space="preserve">   ▼</w:t>
        <w:br/>
        <w:t>Google Apps Script 网页应用  ──►  Google Sheet 数据库（社团 Drive）</w:t>
        <w:br/>
        <w:t xml:space="preserve">   （API：登录、资料）              Google Drive 文件夹（点名表）</w:t>
        <w:br/>
        <w:t xml:space="preserve">   ▲</w:t>
        <w:br/>
        <w:t>浏览器 → 直接上传视频到 Google Drive（Google 登录，drive.file 权限）</w:t>
      </w:r>
    </w:p>
    <w:p>
      <w:pPr>
        <w:pStyle w:val="ListBullet"/>
      </w:pPr>
      <w:r>
        <w:rPr>
          <w:b/>
          <w:i w:val="0"/>
          <w:rFonts w:eastAsia="Microsoft YaHei"/>
        </w:rPr>
        <w:t>`web/`</w:t>
      </w:r>
      <w:r>
        <w:rPr>
          <w:b w:val="0"/>
          <w:i w:val="0"/>
          <w:rFonts w:eastAsia="Microsoft YaHei"/>
        </w:rPr>
        <w:t>：网站。React 19、TypeScript、Vite、Tailwind CSS v4。</w:t>
      </w:r>
    </w:p>
    <w:p>
      <w:pPr>
        <w:pStyle w:val="ListBullet"/>
      </w:pPr>
      <w:r>
        <w:rPr>
          <w:b/>
          <w:i w:val="0"/>
          <w:rFonts w:eastAsia="Microsoft YaHei"/>
        </w:rPr>
        <w:t>`api/`</w:t>
      </w:r>
      <w:r>
        <w:rPr>
          <w:b w:val="0"/>
          <w:i w:val="0"/>
          <w:rFonts w:eastAsia="Microsoft YaHei"/>
        </w:rPr>
        <w:t xml:space="preserve">：服务器。TypeScript，用 esbuild 打包成 </w:t>
      </w:r>
      <w:r>
        <w:rPr>
          <w:rFonts w:ascii="Consolas" w:hAnsi="Consolas" w:eastAsia="Microsoft YaHei"/>
          <w:b w:val="0"/>
          <w:color w:val="8A2B6E"/>
        </w:rPr>
        <w:t>api/dist/Code.js</w:t>
      </w:r>
      <w:r>
        <w:rPr>
          <w:b w:val="0"/>
          <w:i w:val="0"/>
          <w:rFonts w:eastAsia="Microsoft YaHei"/>
        </w:rPr>
        <w:t xml:space="preserve">，再用 </w:t>
      </w:r>
      <w:r>
        <w:rPr>
          <w:b/>
          <w:i w:val="0"/>
          <w:rFonts w:eastAsia="Microsoft YaHei"/>
        </w:rPr>
        <w:t>clasp</w:t>
      </w:r>
      <w:r>
        <w:rPr>
          <w:b w:val="0"/>
          <w:i w:val="0"/>
          <w:rFonts w:eastAsia="Microsoft YaHei"/>
        </w:rPr>
        <w:t xml:space="preserve"> 部署到 Google Apps Script。</w:t>
      </w:r>
    </w:p>
    <w:p>
      <w:pPr>
        <w:pStyle w:val="ListBullet"/>
      </w:pPr>
      <w:r>
        <w:rPr>
          <w:b/>
          <w:i w:val="0"/>
          <w:rFonts w:eastAsia="Microsoft YaHei"/>
        </w:rPr>
        <w:t>`shared/`</w:t>
      </w:r>
      <w:r>
        <w:rPr>
          <w:b w:val="0"/>
          <w:i w:val="0"/>
          <w:rFonts w:eastAsia="Microsoft YaHei"/>
        </w:rPr>
        <w:t>：网站和服务器共用的类型和工具。</w:t>
      </w:r>
    </w:p>
    <w:p>
      <w:pPr>
        <w:pStyle w:val="ListBullet"/>
      </w:pPr>
      <w:r>
        <w:rPr>
          <w:b/>
          <w:i w:val="0"/>
          <w:rFonts w:eastAsia="Microsoft YaHei"/>
        </w:rPr>
        <w:t>`docs/`</w:t>
      </w:r>
      <w:r>
        <w:rPr>
          <w:b w:val="0"/>
          <w:i w:val="0"/>
          <w:rFonts w:eastAsia="Microsoft YaHei"/>
        </w:rPr>
        <w:t>：这些指南（</w:t>
      </w:r>
      <w:r>
        <w:rPr>
          <w:rFonts w:ascii="Consolas" w:hAnsi="Consolas" w:eastAsia="Microsoft YaHei"/>
          <w:b w:val="0"/>
          <w:color w:val="8A2B6E"/>
        </w:rPr>
        <w:t>docs/guides/</w:t>
      </w:r>
      <w:r>
        <w:rPr>
          <w:b w:val="0"/>
          <w:i w:val="0"/>
          <w:rFonts w:eastAsia="Microsoft YaHei"/>
        </w:rPr>
        <w:t>）、设置值，以及设计历史（</w:t>
      </w:r>
      <w:r>
        <w:rPr>
          <w:rFonts w:ascii="Consolas" w:hAnsi="Consolas" w:eastAsia="Microsoft YaHei"/>
          <w:b w:val="0"/>
          <w:color w:val="8A2B6E"/>
        </w:rPr>
        <w:t>docs/superpowers/specs</w:t>
      </w:r>
      <w:r>
        <w:rPr>
          <w:b w:val="0"/>
          <w:i w:val="0"/>
          <w:rFonts w:eastAsia="Microsoft YaHei"/>
        </w:rPr>
        <w:t xml:space="preserve"> 和 </w:t>
      </w:r>
      <w:r>
        <w:rPr>
          <w:rFonts w:ascii="Consolas" w:hAnsi="Consolas" w:eastAsia="Microsoft YaHei"/>
          <w:b w:val="0"/>
          <w:color w:val="8A2B6E"/>
        </w:rPr>
        <w:t>plans</w:t>
      </w:r>
      <w:r>
        <w:rPr>
          <w:b w:val="0"/>
          <w:i w:val="0"/>
          <w:rFonts w:eastAsia="Microsoft YaHei"/>
        </w:rPr>
        <w:t>：为什么这样设计）。</w:t>
      </w:r>
    </w:p>
    <w:p>
      <w:pPr>
        <w:pStyle w:val="ListBullet"/>
      </w:pPr>
      <w:r>
        <w:rPr>
          <w:b/>
          <w:i w:val="0"/>
          <w:rFonts w:eastAsia="Microsoft YaHei"/>
        </w:rPr>
        <w:t>`scripts/`</w:t>
      </w:r>
      <w:r>
        <w:rPr>
          <w:b w:val="0"/>
          <w:i w:val="0"/>
          <w:rFonts w:eastAsia="Microsoft YaHei"/>
        </w:rPr>
        <w:t xml:space="preserve">：辅助脚本，例如 </w:t>
      </w:r>
      <w:r>
        <w:rPr>
          <w:rFonts w:ascii="Consolas" w:hAnsi="Consolas" w:eastAsia="Microsoft YaHei"/>
          <w:b w:val="0"/>
          <w:color w:val="8A2B6E"/>
        </w:rPr>
        <w:t>call.mjs</w:t>
      </w:r>
      <w:r>
        <w:rPr>
          <w:b w:val="0"/>
          <w:i w:val="0"/>
          <w:rFonts w:eastAsia="Microsoft YaHei"/>
        </w:rPr>
        <w:t>，可以从终端调用 API。</w:t>
      </w:r>
    </w:p>
    <w:p>
      <w:pPr>
        <w:pStyle w:val="Heading2"/>
      </w:pPr>
      <w:r>
        <w:rPr>
          <w:b w:val="0"/>
          <w:i w:val="0"/>
          <w:rFonts w:eastAsia="Microsoft YaHei"/>
        </w:rPr>
        <w:t>2. 在自己的电脑上运行</w:t>
      </w:r>
    </w:p>
    <w:p>
      <w:r>
        <w:rPr>
          <w:b w:val="0"/>
          <w:i w:val="0"/>
          <w:rFonts w:eastAsia="Microsoft YaHei"/>
        </w:rPr>
        <w:t xml:space="preserve">需要 </w:t>
      </w:r>
      <w:r>
        <w:rPr>
          <w:b/>
          <w:i w:val="0"/>
          <w:rFonts w:eastAsia="Microsoft YaHei"/>
        </w:rPr>
        <w:t>Node.js 24</w:t>
      </w:r>
      <w:r>
        <w:rPr>
          <w:b w:val="0"/>
          <w:i w:val="0"/>
          <w:rFonts w:eastAsia="Microsoft YaHei"/>
        </w:rPr>
        <w:t xml:space="preserve"> 和 </w:t>
      </w:r>
      <w:r>
        <w:rPr>
          <w:b/>
          <w:i w:val="0"/>
          <w:rFonts w:eastAsia="Microsoft YaHei"/>
        </w:rPr>
        <w:t>Git</w:t>
      </w:r>
      <w:r>
        <w:rPr>
          <w:b w:val="0"/>
          <w:i w:val="0"/>
          <w:rFonts w:eastAsia="Microsoft YaHei"/>
        </w:rPr>
        <w:t>。</w:t>
      </w:r>
    </w:p>
    <w:p>
      <w:r>
        <w:rPr>
          <w:rFonts w:ascii="Consolas" w:hAnsi="Consolas"/>
          <w:sz w:val="18"/>
        </w:rPr>
        <w:t>git clone https://github.com/chandahui2004-hub/umdsc-dance-class.git</w:t>
        <w:br/>
        <w:t>cd umdsc-dance-class</w:t>
        <w:br/>
        <w:t>npm install</w:t>
        <w:br/>
        <w:t>npm run dev          # 网站在 http://localhost:5173</w:t>
      </w:r>
    </w:p>
    <w:p>
      <w:r>
        <w:rPr>
          <w:b w:val="0"/>
          <w:i w:val="0"/>
          <w:rFonts w:eastAsia="Microsoft YaHei"/>
        </w:rPr>
        <w:t xml:space="preserve">Windows 上也可以双击 </w:t>
      </w:r>
      <w:r>
        <w:rPr>
          <w:b/>
          <w:i w:val="0"/>
          <w:rFonts w:eastAsia="Microsoft YaHei"/>
        </w:rPr>
        <w:t>`START_UMDSC.bat`</w:t>
      </w:r>
      <w:r>
        <w:rPr>
          <w:b w:val="0"/>
          <w:i w:val="0"/>
          <w:rFonts w:eastAsia="Microsoft YaHei"/>
        </w:rPr>
        <w:t>。</w:t>
      </w:r>
    </w:p>
    <w:p>
      <w:r>
        <w:rPr>
          <w:b w:val="0"/>
          <w:i w:val="0"/>
          <w:rFonts w:eastAsia="Microsoft YaHei"/>
        </w:rPr>
        <w:t>本地网站连接的是</w:t>
      </w:r>
      <w:r>
        <w:rPr>
          <w:b/>
          <w:i w:val="0"/>
          <w:rFonts w:eastAsia="Microsoft YaHei"/>
        </w:rPr>
        <w:t>正式</w:t>
      </w:r>
      <w:r>
        <w:rPr>
          <w:b w:val="0"/>
          <w:i w:val="0"/>
          <w:rFonts w:eastAsia="Microsoft YaHei"/>
        </w:rPr>
        <w:t>服务器（</w:t>
      </w:r>
      <w:r>
        <w:rPr>
          <w:rFonts w:ascii="Consolas" w:hAnsi="Consolas" w:eastAsia="Microsoft YaHei"/>
          <w:b w:val="0"/>
          <w:color w:val="8A2B6E"/>
        </w:rPr>
        <w:t>web/.env.local</w:t>
      </w:r>
      <w:r>
        <w:rPr>
          <w:b w:val="0"/>
          <w:i w:val="0"/>
          <w:rFonts w:eastAsia="Microsoft YaHei"/>
        </w:rPr>
        <w:t xml:space="preserve"> / </w:t>
      </w:r>
      <w:r>
        <w:rPr>
          <w:rFonts w:ascii="Consolas" w:hAnsi="Consolas" w:eastAsia="Microsoft YaHei"/>
          <w:b w:val="0"/>
          <w:color w:val="8A2B6E"/>
        </w:rPr>
        <w:t>web/.env.production</w:t>
      </w:r>
      <w:r>
        <w:rPr>
          <w:b w:val="0"/>
          <w:i w:val="0"/>
          <w:rFonts w:eastAsia="Microsoft YaHei"/>
        </w:rPr>
        <w:t xml:space="preserve"> 里的 </w:t>
      </w:r>
      <w:r>
        <w:rPr>
          <w:rFonts w:ascii="Consolas" w:hAnsi="Consolas" w:eastAsia="Microsoft YaHei"/>
          <w:b w:val="0"/>
          <w:color w:val="8A2B6E"/>
        </w:rPr>
        <w:t>VITE_API_URL</w:t>
      </w:r>
      <w:r>
        <w:rPr>
          <w:b w:val="0"/>
          <w:i w:val="0"/>
          <w:rFonts w:eastAsia="Microsoft YaHei"/>
        </w:rPr>
        <w:t>），所以要小心：在本地做的修改会改到真实资料。</w:t>
      </w:r>
    </w:p>
    <w:p>
      <w:r>
        <w:rPr>
          <w:b w:val="0"/>
          <w:i w:val="0"/>
          <w:rFonts w:eastAsia="Microsoft YaHei"/>
        </w:rPr>
        <w:t xml:space="preserve">要在同一个 Wi-Fi 的手机上测试，运行 </w:t>
      </w:r>
      <w:r>
        <w:rPr>
          <w:rFonts w:ascii="Consolas" w:hAnsi="Consolas" w:eastAsia="Microsoft YaHei"/>
          <w:b w:val="0"/>
          <w:color w:val="8A2B6E"/>
        </w:rPr>
        <w:t>npm run dev -w web -- --host</w:t>
      </w:r>
      <w:r>
        <w:rPr>
          <w:b w:val="0"/>
          <w:i w:val="0"/>
          <w:rFonts w:eastAsia="Microsoft YaHei"/>
        </w:rPr>
        <w:t>，再打开它显示的 “Network” 网址。</w:t>
      </w:r>
    </w:p>
    <w:p>
      <w:pPr>
        <w:pStyle w:val="Heading2"/>
      </w:pPr>
      <w:r>
        <w:rPr>
          <w:b w:val="0"/>
          <w:i w:val="0"/>
          <w:rFonts w:eastAsia="Microsoft YaHei"/>
        </w:rPr>
        <w:t>3. 测试：每次发布前都要运行</w:t>
      </w:r>
    </w:p>
    <w:p>
      <w:r>
        <w:rPr>
          <w:rFonts w:ascii="Consolas" w:hAnsi="Consolas"/>
          <w:sz w:val="18"/>
        </w:rPr>
        <w:t>npm test                                         # 单元测试（shared + api + web）</w:t>
        <w:br/>
        <w:t>npm run build                                    # 类型检查并构建全部</w:t>
        <w:br/>
        <w:t>cd web &amp;&amp; npx playwright test --grep-invert @internet   # 浏览器测试（手机 + 桌面）</w:t>
      </w:r>
    </w:p>
    <w:p>
      <w:r>
        <w:rPr>
          <w:rFonts w:ascii="Consolas" w:hAnsi="Consolas" w:eastAsia="Microsoft YaHei"/>
          <w:b w:val="0"/>
          <w:color w:val="8A2B6E"/>
        </w:rPr>
        <w:t>web/e2e/phone-layout.spec.ts</w:t>
      </w:r>
      <w:r>
        <w:rPr>
          <w:b w:val="0"/>
          <w:i w:val="0"/>
          <w:rFonts w:eastAsia="Microsoft YaHei"/>
        </w:rPr>
        <w:t xml:space="preserve"> 检查手机宽度下没有内容被截断，请保持它通过。</w:t>
      </w:r>
    </w:p>
    <w:p>
      <w:pPr>
        <w:pStyle w:val="Heading2"/>
      </w:pPr>
      <w:r>
        <w:rPr>
          <w:b w:val="0"/>
          <w:i w:val="0"/>
          <w:rFonts w:eastAsia="Microsoft YaHei"/>
        </w:rPr>
        <w:t>4. 发布网站</w:t>
      </w:r>
    </w:p>
    <w:p>
      <w:r>
        <w:rPr>
          <w:rFonts w:ascii="Consolas" w:hAnsi="Consolas"/>
          <w:sz w:val="18"/>
        </w:rPr>
        <w:t>git push origin main</w:t>
      </w:r>
    </w:p>
    <w:p>
      <w:r>
        <w:rPr>
          <w:b w:val="0"/>
          <w:i w:val="0"/>
          <w:rFonts w:eastAsia="Microsoft YaHei"/>
        </w:rPr>
        <w:t xml:space="preserve">Cloudflare（Workers &amp; Pages › </w:t>
      </w:r>
      <w:r>
        <w:rPr>
          <w:b/>
          <w:i w:val="0"/>
          <w:rFonts w:eastAsia="Microsoft YaHei"/>
        </w:rPr>
        <w:t>umdsc-dance-class</w:t>
      </w:r>
      <w:r>
        <w:rPr>
          <w:b w:val="0"/>
          <w:i w:val="0"/>
          <w:rFonts w:eastAsia="Microsoft YaHei"/>
        </w:rPr>
        <w:t xml:space="preserve">）会用 </w:t>
      </w:r>
      <w:r>
        <w:rPr>
          <w:rFonts w:ascii="Consolas" w:hAnsi="Consolas" w:eastAsia="Microsoft YaHei"/>
          <w:b w:val="0"/>
          <w:color w:val="8A2B6E"/>
        </w:rPr>
        <w:t>npm run build</w:t>
      </w:r>
      <w:r>
        <w:rPr>
          <w:b w:val="0"/>
          <w:i w:val="0"/>
          <w:rFonts w:eastAsia="Microsoft YaHei"/>
        </w:rPr>
        <w:t xml:space="preserve"> 构建，并按仓库根目录的 </w:t>
      </w:r>
      <w:r>
        <w:rPr>
          <w:b/>
          <w:i w:val="0"/>
          <w:rFonts w:eastAsia="Microsoft YaHei"/>
        </w:rPr>
        <w:t>`wrangler.jsonc`</w:t>
      </w:r>
      <w:r>
        <w:rPr>
          <w:b w:val="0"/>
          <w:i w:val="0"/>
          <w:rFonts w:eastAsia="Microsoft YaHei"/>
        </w:rPr>
        <w:t xml:space="preserve"> 部署 </w:t>
      </w:r>
      <w:r>
        <w:rPr>
          <w:rFonts w:ascii="Consolas" w:hAnsi="Consolas" w:eastAsia="Microsoft YaHei"/>
          <w:b w:val="0"/>
          <w:color w:val="8A2B6E"/>
        </w:rPr>
        <w:t>web/dist</w:t>
      </w:r>
      <w:r>
        <w:rPr>
          <w:b w:val="0"/>
          <w:i w:val="0"/>
          <w:rFonts w:eastAsia="Microsoft YaHei"/>
        </w:rPr>
        <w:t xml:space="preserve">。大约 1–2 分钟后上线。如果没有更新，查看 Cloudflare 控制台的 </w:t>
      </w:r>
      <w:r>
        <w:rPr>
          <w:b/>
          <w:i w:val="0"/>
          <w:rFonts w:eastAsia="Microsoft YaHei"/>
        </w:rPr>
        <w:t>Deployments</w:t>
      </w:r>
      <w:r>
        <w:rPr>
          <w:b w:val="0"/>
          <w:i w:val="0"/>
          <w:rFonts w:eastAsia="Microsoft YaHei"/>
        </w:rPr>
        <w:t>。</w:t>
      </w:r>
    </w:p>
    <w:p>
      <w:r>
        <w:rPr>
          <w:b w:val="0"/>
          <w:i w:val="0"/>
          <w:rFonts w:eastAsia="Microsoft YaHei"/>
        </w:rPr>
        <w:t xml:space="preserve">网站设置在 </w:t>
      </w:r>
      <w:r>
        <w:rPr>
          <w:b/>
          <w:i w:val="0"/>
          <w:rFonts w:eastAsia="Microsoft YaHei"/>
        </w:rPr>
        <w:t>`web/.env.production`</w:t>
      </w:r>
      <w:r>
        <w:rPr>
          <w:b w:val="0"/>
          <w:i w:val="0"/>
          <w:rFonts w:eastAsia="Microsoft YaHei"/>
        </w:rPr>
        <w:t>：API 网址、Google OAuth client ID、API key 和 app ID。这些是浏览器用的公开密钥，本来就会公开；它们在 Google Cloud 里已限制只能从网站网址使用（API key › Website restrictions；OAuth client › Authorized JavaScript origins）。</w:t>
      </w:r>
      <w:r>
        <w:rPr>
          <w:b/>
          <w:i w:val="0"/>
          <w:rFonts w:eastAsia="Microsoft YaHei"/>
        </w:rPr>
        <w:t>如果网站网址改变，要在这两个地方都加上新网址。</w:t>
      </w:r>
    </w:p>
    <w:p>
      <w:pPr>
        <w:pStyle w:val="Heading2"/>
      </w:pPr>
      <w:r>
        <w:rPr>
          <w:b w:val="0"/>
          <w:i w:val="0"/>
          <w:rFonts w:eastAsia="Microsoft YaHei"/>
        </w:rPr>
        <w:t>5. 部署服务器（Apps Script）</w:t>
      </w:r>
    </w:p>
    <w:p>
      <w:r>
        <w:rPr>
          <w:b w:val="0"/>
          <w:i w:val="0"/>
          <w:rFonts w:eastAsia="Microsoft YaHei"/>
        </w:rPr>
        <w:t xml:space="preserve">只有修改了 </w:t>
      </w:r>
      <w:r>
        <w:rPr>
          <w:rFonts w:ascii="Consolas" w:hAnsi="Consolas" w:eastAsia="Microsoft YaHei"/>
          <w:b w:val="0"/>
          <w:color w:val="8A2B6E"/>
        </w:rPr>
        <w:t>api/</w:t>
      </w:r>
      <w:r>
        <w:rPr>
          <w:b w:val="0"/>
          <w:i w:val="0"/>
          <w:rFonts w:eastAsia="Microsoft YaHei"/>
        </w:rPr>
        <w:t xml:space="preserve"> 或 </w:t>
      </w:r>
      <w:r>
        <w:rPr>
          <w:rFonts w:ascii="Consolas" w:hAnsi="Consolas" w:eastAsia="Microsoft YaHei"/>
          <w:b w:val="0"/>
          <w:color w:val="8A2B6E"/>
        </w:rPr>
        <w:t>shared/</w:t>
      </w:r>
      <w:r>
        <w:rPr>
          <w:b w:val="0"/>
          <w:i w:val="0"/>
          <w:rFonts w:eastAsia="Microsoft YaHei"/>
        </w:rPr>
        <w:t xml:space="preserve"> 才需要。</w:t>
      </w:r>
    </w:p>
    <w:p>
      <w:r>
        <w:rPr>
          <w:rFonts w:ascii="Consolas" w:hAnsi="Consolas"/>
          <w:sz w:val="18"/>
        </w:rPr>
        <w:t>cd api</w:t>
        <w:br/>
        <w:t>npx clasp login          # 只需一次，用 umdancesportc@gmail.com 登录</w:t>
        <w:br/>
        <w:t>npm run push             # 构建并上传程序</w:t>
        <w:br/>
        <w:t>npx clasp update-deployment &lt;DEPLOYMENT_ID&gt;   # 正式上线；ID 在 docs/SETUP-VALUES.md</w:t>
      </w:r>
    </w:p>
    <w:p>
      <w:r>
        <w:rPr>
          <w:rFonts w:ascii="Consolas" w:hAnsi="Consolas" w:eastAsia="Microsoft YaHei"/>
          <w:b w:val="0"/>
          <w:color w:val="8A2B6E"/>
        </w:rPr>
        <w:t>update-deployment</w:t>
      </w:r>
      <w:r>
        <w:rPr>
          <w:b w:val="0"/>
          <w:i w:val="0"/>
          <w:rFonts w:eastAsia="Microsoft YaHei"/>
        </w:rPr>
        <w:t xml:space="preserve"> 会保持</w:t>
      </w:r>
      <w:r>
        <w:rPr>
          <w:b/>
          <w:i w:val="0"/>
          <w:rFonts w:eastAsia="Microsoft YaHei"/>
        </w:rPr>
        <w:t>同一个网址</w:t>
      </w:r>
      <w:r>
        <w:rPr>
          <w:b w:val="0"/>
          <w:i w:val="0"/>
          <w:rFonts w:eastAsia="Microsoft YaHei"/>
        </w:rPr>
        <w:t xml:space="preserve">，所以网站不用改。把新的版本号记录到 </w:t>
      </w:r>
      <w:r>
        <w:rPr>
          <w:rFonts w:ascii="Consolas" w:hAnsi="Consolas" w:eastAsia="Microsoft YaHei"/>
          <w:b w:val="0"/>
          <w:color w:val="8A2B6E"/>
        </w:rPr>
        <w:t>docs/SETUP-VALUES.md</w:t>
      </w:r>
      <w:r>
        <w:rPr>
          <w:b w:val="0"/>
          <w:i w:val="0"/>
          <w:rFonts w:eastAsia="Microsoft YaHei"/>
        </w:rPr>
        <w:t xml:space="preserve">。打开 </w:t>
      </w:r>
      <w:r>
        <w:rPr>
          <w:rFonts w:ascii="Consolas" w:hAnsi="Consolas" w:eastAsia="Microsoft YaHei"/>
          <w:b w:val="0"/>
          <w:color w:val="8A2B6E"/>
        </w:rPr>
        <w:t>&lt;API 网址&gt;?action=health</w:t>
      </w:r>
      <w:r>
        <w:rPr>
          <w:b w:val="0"/>
          <w:i w:val="0"/>
          <w:rFonts w:eastAsia="Microsoft YaHei"/>
        </w:rPr>
        <w:t xml:space="preserve"> 检查，应该显示 </w:t>
      </w:r>
      <w:r>
        <w:rPr>
          <w:rFonts w:ascii="Consolas" w:hAnsi="Consolas" w:eastAsia="Microsoft YaHei"/>
          <w:b w:val="0"/>
          <w:color w:val="8A2B6E"/>
        </w:rPr>
        <w:t>{"ok":true,...}</w:t>
      </w:r>
      <w:r>
        <w:rPr>
          <w:b w:val="0"/>
          <w:i w:val="0"/>
          <w:rFonts w:eastAsia="Microsoft YaHei"/>
        </w:rPr>
        <w:t>。</w:t>
      </w:r>
    </w:p>
    <w:p>
      <w:r>
        <w:rPr>
          <w:b/>
          <w:i w:val="0"/>
          <w:rFonts w:eastAsia="Microsoft YaHei"/>
        </w:rPr>
        <w:t>Apps Script › Project Settings › Script properties</w:t>
      </w:r>
      <w:r>
        <w:rPr>
          <w:b w:val="0"/>
          <w:i w:val="0"/>
          <w:rFonts w:eastAsia="Microsoft YaHei"/>
        </w:rPr>
        <w:t>（值是机密，绝对不要复制到 GitHub）：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2F7"/>
          </w:tcPr>
          <w:p>
            <w:r/>
            <w:r>
              <w:rPr>
                <w:b/>
                <w:i w:val="0"/>
                <w:rFonts w:eastAsia="Microsoft YaHei"/>
              </w:rPr>
              <w:t>属性</w:t>
            </w:r>
          </w:p>
        </w:tc>
        <w:tc>
          <w:tcPr>
            <w:tcW w:type="dxa" w:w="4320"/>
            <w:shd w:val="clear" w:color="auto" w:fill="E8E2F7"/>
          </w:tcPr>
          <w:p>
            <w:r/>
            <w:r>
              <w:rPr>
                <w:b/>
                <w:i w:val="0"/>
                <w:rFonts w:eastAsia="Microsoft YaHei"/>
              </w:rPr>
              <w:t>意思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color w:val="8A2B6E"/>
              </w:rPr>
              <w:t>SYSTEM_SPREADSHEET_ID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数据库 Google Sheet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color w:val="8A2B6E"/>
              </w:rPr>
              <w:t>TOKEN_SECRET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用来签署登录会话。更改后所有人都会被登出。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color w:val="8A2B6E"/>
              </w:rPr>
              <w:t>SETUP_CODE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首次设置用的一次性代码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color w:val="8A2B6E"/>
              </w:rPr>
              <w:t>CLUB_EMAIL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社团 Gmail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b w:val="0"/>
                <w:color w:val="8A2B6E"/>
              </w:rPr>
              <w:t>DATA_VERSION</w:t>
            </w:r>
            <w:r>
              <w:rPr>
                <w:b w:val="0"/>
                <w:i w:val="0"/>
                <w:rFonts w:eastAsia="Microsoft YaHei"/>
              </w:rPr>
              <w:t>、</w:t>
            </w:r>
            <w:r>
              <w:rPr>
                <w:rFonts w:ascii="Consolas" w:hAnsi="Consolas" w:eastAsia="Microsoft YaHei"/>
                <w:b w:val="0"/>
                <w:color w:val="8A2B6E"/>
              </w:rPr>
              <w:t>PERM_VERSION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系统自动管理</w:t>
            </w:r>
          </w:p>
        </w:tc>
      </w:tr>
    </w:tbl>
    <w:p/>
    <w:p>
      <w:r>
        <w:rPr>
          <w:b/>
          <w:i w:val="0"/>
          <w:rFonts w:eastAsia="Microsoft YaHei"/>
        </w:rPr>
        <w:t>加速触发器：</w:t>
      </w:r>
      <w:r>
        <w:rPr>
          <w:b w:val="0"/>
          <w:i w:val="0"/>
          <w:rFonts w:eastAsia="Microsoft YaHei"/>
        </w:rPr>
        <w:t xml:space="preserve">在 Apps Script 编辑器里运行一次 </w:t>
      </w:r>
      <w:r>
        <w:rPr>
          <w:rFonts w:ascii="Consolas" w:hAnsi="Consolas" w:eastAsia="Microsoft YaHei"/>
          <w:b w:val="0"/>
          <w:color w:val="8A2B6E"/>
        </w:rPr>
        <w:t>installWarmTrigger</w:t>
      </w:r>
      <w:r>
        <w:rPr>
          <w:b w:val="0"/>
          <w:i w:val="0"/>
          <w:rFonts w:eastAsia="Microsoft YaHei"/>
        </w:rPr>
        <w:t>。它每 5 分钟预热一次缓存，让舞者第一次打开网站时更快。</w:t>
      </w:r>
    </w:p>
    <w:p>
      <w:pPr>
        <w:pStyle w:val="Heading2"/>
      </w:pPr>
      <w:r>
        <w:rPr>
          <w:b w:val="0"/>
          <w:i w:val="0"/>
          <w:rFonts w:eastAsia="Microsoft YaHei"/>
        </w:rPr>
        <w:t>6. 资料存放在哪里</w:t>
      </w:r>
    </w:p>
    <w:p>
      <w:pPr>
        <w:pStyle w:val="ListBullet"/>
      </w:pPr>
      <w:r>
        <w:rPr>
          <w:b/>
          <w:i w:val="0"/>
          <w:rFonts w:eastAsia="Microsoft YaHei"/>
        </w:rPr>
        <w:t>数据库：</w:t>
      </w:r>
      <w:r>
        <w:rPr>
          <w:b w:val="0"/>
          <w:i w:val="0"/>
          <w:rFonts w:eastAsia="Microsoft YaHei"/>
        </w:rPr>
        <w:t>一个 Google Sheet。每个分页是一张表：Settings、Events、DanceStyles、Instructors、ClassSessions、MemberIndex、AttendanceSheets、Admins、Roles、RolePermissions、MemberRoles、Videos、Music、Sections、LinkHistory 和 AuditLog。文件夹在 System Settings › Database Folder。</w:t>
      </w:r>
      <w:r>
        <w:rPr>
          <w:b/>
          <w:i w:val="0"/>
          <w:rFonts w:eastAsia="Microsoft YaHei"/>
        </w:rPr>
        <w:t>除非你了解程序，否则不要手动修改这个表格</w:t>
      </w:r>
      <w:r>
        <w:rPr>
          <w:b w:val="0"/>
          <w:i w:val="0"/>
          <w:rFonts w:eastAsia="Microsoft YaHei"/>
        </w:rPr>
        <w:t>，栏位是按标题名称对应的。</w:t>
      </w:r>
    </w:p>
    <w:p>
      <w:pPr>
        <w:pStyle w:val="ListBullet"/>
      </w:pPr>
      <w:r>
        <w:rPr>
          <w:b/>
          <w:i w:val="0"/>
          <w:rFonts w:eastAsia="Microsoft YaHei"/>
        </w:rPr>
        <w:t>报名资料：</w:t>
      </w:r>
      <w:r>
        <w:rPr>
          <w:b w:val="0"/>
          <w:i w:val="0"/>
          <w:rFonts w:eastAsia="Microsoft YaHei"/>
        </w:rPr>
        <w:t>每个活动的 Google 报名回复表格，系统只会读取。</w:t>
      </w:r>
    </w:p>
    <w:p>
      <w:pPr>
        <w:pStyle w:val="ListBullet"/>
      </w:pPr>
      <w:r>
        <w:rPr>
          <w:b/>
          <w:i w:val="0"/>
          <w:rFonts w:eastAsia="Microsoft YaHei"/>
        </w:rPr>
        <w:t>点名：</w:t>
      </w:r>
      <w:r>
        <w:rPr>
          <w:b w:val="0"/>
          <w:i w:val="0"/>
          <w:rFonts w:eastAsia="Microsoft YaHei"/>
        </w:rPr>
        <w:t>每个活动在点名文件夹里建立的 Google Sheets。</w:t>
      </w:r>
    </w:p>
    <w:p>
      <w:pPr>
        <w:pStyle w:val="ListBullet"/>
      </w:pPr>
      <w:r>
        <w:rPr>
          <w:b/>
          <w:i w:val="0"/>
          <w:rFonts w:eastAsia="Microsoft YaHei"/>
        </w:rPr>
        <w:t>视频：</w:t>
      </w:r>
      <w:r>
        <w:rPr>
          <w:b w:val="0"/>
          <w:i w:val="0"/>
          <w:rFonts w:eastAsia="Microsoft YaHei"/>
        </w:rPr>
        <w:t>各课程负责人的 Drive 文件夹 › 活动 › 课程。</w:t>
      </w:r>
    </w:p>
    <w:p>
      <w:pPr>
        <w:pStyle w:val="Heading2"/>
      </w:pPr>
      <w:r>
        <w:rPr>
          <w:b w:val="0"/>
          <w:i w:val="0"/>
          <w:rFonts w:eastAsia="Microsoft YaHei"/>
        </w:rPr>
        <w:t>7. 修改程序</w:t>
      </w:r>
    </w:p>
    <w:p>
      <w:r>
        <w:rPr>
          <w:b w:val="0"/>
          <w:i w:val="0"/>
          <w:rFonts w:eastAsia="Microsoft YaHei"/>
        </w:rPr>
        <w:t xml:space="preserve">1. 先阅读 </w:t>
      </w:r>
      <w:r>
        <w:rPr>
          <w:rFonts w:ascii="Consolas" w:hAnsi="Consolas" w:eastAsia="Microsoft YaHei"/>
          <w:b w:val="0"/>
          <w:color w:val="8A2B6E"/>
        </w:rPr>
        <w:t>docs/superpowers/specs/</w:t>
      </w:r>
      <w:r>
        <w:rPr>
          <w:b w:val="0"/>
          <w:i w:val="0"/>
          <w:rFonts w:eastAsia="Microsoft YaHei"/>
        </w:rPr>
        <w:t xml:space="preserve"> 里相关的设计文件。</w:t>
      </w:r>
    </w:p>
    <w:p>
      <w:r>
        <w:rPr>
          <w:b w:val="0"/>
          <w:i w:val="0"/>
          <w:rFonts w:eastAsia="Microsoft YaHei"/>
        </w:rPr>
        <w:t>2. 修改时一起写测试（</w:t>
      </w:r>
      <w:r>
        <w:rPr>
          <w:rFonts w:ascii="Consolas" w:hAnsi="Consolas" w:eastAsia="Microsoft YaHei"/>
          <w:b w:val="0"/>
          <w:color w:val="8A2B6E"/>
        </w:rPr>
        <w:t>*.test.ts(x)</w:t>
      </w:r>
      <w:r>
        <w:rPr>
          <w:b w:val="0"/>
          <w:i w:val="0"/>
          <w:rFonts w:eastAsia="Microsoft YaHei"/>
        </w:rPr>
        <w:t xml:space="preserve"> 放在程序旁边；浏览器测试在 </w:t>
      </w:r>
      <w:r>
        <w:rPr>
          <w:rFonts w:ascii="Consolas" w:hAnsi="Consolas" w:eastAsia="Microsoft YaHei"/>
          <w:b w:val="0"/>
          <w:color w:val="8A2B6E"/>
        </w:rPr>
        <w:t>web/e2e/</w:t>
      </w:r>
      <w:r>
        <w:rPr>
          <w:b w:val="0"/>
          <w:i w:val="0"/>
          <w:rFonts w:eastAsia="Microsoft YaHei"/>
        </w:rPr>
        <w:t>）。</w:t>
      </w:r>
    </w:p>
    <w:p>
      <w:r>
        <w:rPr>
          <w:b w:val="0"/>
          <w:i w:val="0"/>
          <w:rFonts w:eastAsia="Microsoft YaHei"/>
        </w:rPr>
        <w:t>3. 运行第 3 节的命令。如果网站的新程序需要新的服务器功能，</w:t>
      </w:r>
      <w:r>
        <w:rPr>
          <w:b/>
          <w:i w:val="0"/>
          <w:rFonts w:eastAsia="Microsoft YaHei"/>
        </w:rPr>
        <w:t>先</w:t>
      </w:r>
      <w:r>
        <w:rPr>
          <w:b w:val="0"/>
          <w:i w:val="0"/>
          <w:rFonts w:eastAsia="Microsoft YaHei"/>
        </w:rPr>
        <w:t>部署服务器（第 5 节），再推送网站。</w:t>
      </w:r>
    </w:p>
    <w:p>
      <w:r>
        <w:rPr>
          <w:b w:val="0"/>
          <w:i w:val="0"/>
          <w:rFonts w:eastAsia="Microsoft YaHei"/>
        </w:rPr>
        <w:t xml:space="preserve">4. </w:t>
      </w:r>
      <w:r>
        <w:rPr>
          <w:rFonts w:ascii="Consolas" w:hAnsi="Consolas" w:eastAsia="Microsoft YaHei"/>
          <w:b w:val="0"/>
          <w:color w:val="8A2B6E"/>
        </w:rPr>
        <w:t>git push origin main</w:t>
      </w:r>
      <w:r>
        <w:rPr>
          <w:b w:val="0"/>
          <w:i w:val="0"/>
          <w:rFonts w:eastAsia="Microsoft YaHei"/>
        </w:rPr>
        <w:t>（第 4 节）。</w:t>
      </w:r>
    </w:p>
    <w:p>
      <w:r>
        <w:rPr>
          <w:b w:val="0"/>
          <w:i w:val="0"/>
          <w:rFonts w:eastAsia="Microsoft YaHei"/>
        </w:rPr>
        <w:t>实用资料：</w:t>
      </w:r>
    </w:p>
    <w:p>
      <w:pPr>
        <w:pStyle w:val="ListBullet"/>
      </w:pPr>
      <w:r>
        <w:rPr>
          <w:b w:val="0"/>
          <w:i w:val="0"/>
          <w:rFonts w:eastAsia="Microsoft YaHei"/>
        </w:rPr>
        <w:t>时间使用马来西亚时间（</w:t>
      </w:r>
      <w:r>
        <w:rPr>
          <w:rFonts w:ascii="Consolas" w:hAnsi="Consolas" w:eastAsia="Microsoft YaHei"/>
          <w:b w:val="0"/>
          <w:color w:val="8A2B6E"/>
        </w:rPr>
        <w:t>Asia/Kuala_Lumpur</w:t>
      </w:r>
      <w:r>
        <w:rPr>
          <w:b w:val="0"/>
          <w:i w:val="0"/>
          <w:rFonts w:eastAsia="Microsoft YaHei"/>
        </w:rPr>
        <w:t>）。</w:t>
      </w:r>
    </w:p>
    <w:p>
      <w:pPr>
        <w:pStyle w:val="ListBullet"/>
      </w:pPr>
      <w:r>
        <w:rPr>
          <w:b w:val="0"/>
          <w:i w:val="0"/>
          <w:rFonts w:eastAsia="Microsoft YaHei"/>
        </w:rPr>
        <w:t xml:space="preserve">权限代码列在 </w:t>
      </w:r>
      <w:r>
        <w:rPr>
          <w:rFonts w:ascii="Consolas" w:hAnsi="Consolas" w:eastAsia="Microsoft YaHei"/>
          <w:b w:val="0"/>
          <w:color w:val="8A2B6E"/>
        </w:rPr>
        <w:t>shared/src/types.ts</w:t>
      </w:r>
      <w:r>
        <w:rPr>
          <w:b w:val="0"/>
          <w:i w:val="0"/>
          <w:rFonts w:eastAsia="Microsoft YaHei"/>
        </w:rPr>
        <w:t>（</w:t>
      </w:r>
      <w:r>
        <w:rPr>
          <w:rFonts w:ascii="Consolas" w:hAnsi="Consolas" w:eastAsia="Microsoft YaHei"/>
          <w:b w:val="0"/>
          <w:color w:val="8A2B6E"/>
        </w:rPr>
        <w:t>PERMISSIONS</w:t>
      </w:r>
      <w:r>
        <w:rPr>
          <w:b w:val="0"/>
          <w:i w:val="0"/>
          <w:rFonts w:eastAsia="Microsoft YaHei"/>
        </w:rPr>
        <w:t>）。</w:t>
      </w:r>
    </w:p>
    <w:p>
      <w:pPr>
        <w:pStyle w:val="ListBullet"/>
      </w:pPr>
      <w:r>
        <w:rPr>
          <w:b w:val="0"/>
          <w:i w:val="0"/>
          <w:rFonts w:eastAsia="Microsoft YaHei"/>
        </w:rPr>
        <w:t>视频上传和压缩：</w:t>
      </w:r>
      <w:r>
        <w:rPr>
          <w:rFonts w:ascii="Consolas" w:hAnsi="Consolas" w:eastAsia="Microsoft YaHei"/>
          <w:b w:val="0"/>
          <w:color w:val="8A2B6E"/>
        </w:rPr>
        <w:t>web/src/features/media/UploadDialog.tsx</w:t>
      </w:r>
      <w:r>
        <w:rPr>
          <w:b w:val="0"/>
          <w:i w:val="0"/>
          <w:rFonts w:eastAsia="Microsoft YaHei"/>
        </w:rPr>
        <w:t xml:space="preserve"> 和 </w:t>
      </w:r>
      <w:r>
        <w:rPr>
          <w:rFonts w:ascii="Consolas" w:hAnsi="Consolas" w:eastAsia="Microsoft YaHei"/>
          <w:b w:val="0"/>
          <w:color w:val="8A2B6E"/>
        </w:rPr>
        <w:t>web/src/lib/media/videoCompressor.ts</w:t>
      </w:r>
      <w:r>
        <w:rPr>
          <w:b w:val="0"/>
          <w:i w:val="0"/>
          <w:rFonts w:eastAsia="Microsoft YaHei"/>
        </w:rPr>
        <w:t>。150 MB 以下的视频默认上传原片。</w:t>
      </w:r>
    </w:p>
    <w:p>
      <w:pPr>
        <w:pStyle w:val="ListBullet"/>
      </w:pPr>
      <w:r>
        <w:rPr>
          <w:b w:val="0"/>
          <w:i w:val="0"/>
          <w:rFonts w:eastAsia="Microsoft YaHei"/>
        </w:rPr>
        <w:t>手机版面：</w:t>
      </w:r>
      <w:r>
        <w:rPr>
          <w:rFonts w:ascii="Consolas" w:hAnsi="Consolas" w:eastAsia="Microsoft YaHei"/>
          <w:b w:val="0"/>
          <w:color w:val="8A2B6E"/>
        </w:rPr>
        <w:t>web/src/app/PhoneShell.tsx</w:t>
      </w:r>
      <w:r>
        <w:rPr>
          <w:b w:val="0"/>
          <w:i w:val="0"/>
          <w:rFonts w:eastAsia="Microsoft YaHei"/>
        </w:rPr>
        <w:t>。每个页面都必须在 360 px 宽度下能正常使用。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