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rFonts w:eastAsia="Microsoft YaHei"/>
        </w:rPr>
        <w:t>管理员交接指南</w:t>
      </w:r>
    </w:p>
    <w:p>
      <w:r>
        <w:rPr>
          <w:b/>
          <w:i w:val="0"/>
          <w:rFonts w:eastAsia="Microsoft YaHei"/>
        </w:rPr>
        <w:t>适用对象：</w:t>
      </w:r>
      <w:r>
        <w:rPr>
          <w:b w:val="0"/>
          <w:i w:val="0"/>
          <w:rFonts w:eastAsia="Microsoft YaHei"/>
        </w:rPr>
        <w:t>网站换人管理时（例如每届新干部）的卸任管理员和新任管理员。</w:t>
      </w:r>
    </w:p>
    <w:p>
      <w:r>
        <w:rPr>
          <w:b/>
          <w:i w:val="0"/>
          <w:rFonts w:eastAsia="Microsoft YaHei"/>
        </w:rPr>
        <w:t>一起阅读：</w:t>
      </w:r>
      <w:r>
        <w:rPr>
          <w:b/>
          <w:i w:val="0"/>
          <w:rFonts w:eastAsia="Microsoft YaHei"/>
        </w:rPr>
        <w:t>管理员使用指南</w:t>
      </w:r>
      <w:r>
        <w:rPr>
          <w:b w:val="0"/>
          <w:i w:val="0"/>
          <w:rFonts w:eastAsia="Microsoft YaHei"/>
        </w:rPr>
        <w:t>（日常操作）和</w:t>
      </w:r>
      <w:r>
        <w:rPr>
          <w:b/>
          <w:i w:val="0"/>
          <w:rFonts w:eastAsia="Microsoft YaHei"/>
        </w:rPr>
        <w:t>开发者指南</w:t>
      </w:r>
      <w:r>
        <w:rPr>
          <w:b w:val="0"/>
          <w:i w:val="0"/>
          <w:rFonts w:eastAsia="Microsoft YaHei"/>
        </w:rPr>
        <w:t>（如需修改程序）。</w:t>
      </w:r>
    </w:p>
    <w:p>
      <w:pPr>
        <w:ind w:left="432"/>
      </w:pPr>
      <w:r>
        <w:rPr>
          <w:b w:val="0"/>
          <w:i/>
          <w:rFonts w:eastAsia="Microsoft YaHei"/>
        </w:rPr>
        <w:t xml:space="preserve">🔒 </w:t>
      </w:r>
      <w:r>
        <w:rPr>
          <w:b/>
          <w:i/>
          <w:rFonts w:eastAsia="Microsoft YaHei"/>
        </w:rPr>
        <w:t>不要把密码写在本指南、GitHub 或群组里。</w:t>
      </w:r>
      <w:r>
        <w:rPr>
          <w:b w:val="0"/>
          <w:i/>
          <w:rFonts w:eastAsia="Microsoft YaHei"/>
        </w:rPr>
        <w:t>GitHub 仓库是</w:t>
      </w:r>
      <w:r>
        <w:rPr>
          <w:b/>
          <w:i/>
          <w:rFonts w:eastAsia="Microsoft YaHei"/>
        </w:rPr>
        <w:t>公开的</w:t>
      </w:r>
      <w:r>
        <w:rPr>
          <w:b w:val="0"/>
          <w:i/>
          <w:rFonts w:eastAsia="Microsoft YaHei"/>
        </w:rPr>
        <w:t>。密码请当面或私讯交接，交接后立即更改。</w:t>
      </w:r>
    </w:p>
    <w:p>
      <w:pPr>
        <w:ind w:left="432"/>
      </w:pPr>
      <w:r>
        <w:rPr>
          <w:b w:val="0"/>
          <w:i/>
          <w:rFonts w:eastAsia="Microsoft YaHei"/>
        </w:rPr>
        <w:t>网站界面是英文的，本指南中的</w:t>
      </w:r>
      <w:r>
        <w:rPr>
          <w:b/>
          <w:i/>
          <w:rFonts w:eastAsia="Microsoft YaHei"/>
        </w:rPr>
        <w:t>按钮名称保留英文</w:t>
      </w:r>
      <w:r>
        <w:rPr>
          <w:b w:val="0"/>
          <w:i/>
          <w:rFonts w:eastAsia="Microsoft YaHei"/>
        </w:rPr>
        <w:t>。</w:t>
      </w:r>
    </w:p>
    <w:p>
      <w:pPr>
        <w:pStyle w:val="Heading2"/>
      </w:pPr>
      <w:r>
        <w:rPr>
          <w:b w:val="0"/>
          <w:i w:val="0"/>
          <w:rFonts w:eastAsia="Microsoft YaHei"/>
        </w:rPr>
        <w:t>1. 网站由哪些部分组成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部分</w:t>
            </w:r>
          </w:p>
        </w:tc>
        <w:tc>
          <w:tcPr>
            <w:tcW w:type="dxa" w:w="216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是什么</w:t>
            </w:r>
          </w:p>
        </w:tc>
        <w:tc>
          <w:tcPr>
            <w:tcW w:type="dxa" w:w="216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在哪里</w:t>
            </w:r>
          </w:p>
        </w:tc>
        <w:tc>
          <w:tcPr>
            <w:tcW w:type="dxa" w:w="216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用哪个账号登录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网站</w:t>
            </w:r>
            <w:r>
              <w:rPr>
                <w:b w:val="0"/>
                <w:i w:val="0"/>
                <w:rFonts w:eastAsia="Microsoft YaHei"/>
              </w:rPr>
              <w:t>（大家看到的页面）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放在 Cloudflare 上的网页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https://umdsc-dance-class.umdancesportc.workers.dev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Cloudflare 账号（社团 Gmail）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服务器</w:t>
            </w:r>
            <w:r>
              <w:rPr>
                <w:b w:val="0"/>
                <w:i w:val="0"/>
                <w:rFonts w:eastAsia="Microsoft YaHei"/>
              </w:rPr>
              <w:t>（登录、保存资料）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Google Apps Script 网页应用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script.google.com，社团账号的项目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umdancesportc@gmail.com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数据库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社团 Drive 里的一个 Google Sheet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System Settings › </w:t>
            </w:r>
            <w:r>
              <w:rPr>
                <w:b/>
                <w:i w:val="0"/>
                <w:rFonts w:eastAsia="Microsoft YaHei"/>
              </w:rPr>
              <w:t>Database Folder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umdancesportc@gmail.com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Google 登录 + Drive 权限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Google Cloud 项目 </w:t>
            </w:r>
            <w:r>
              <w:rPr>
                <w:b/>
                <w:i w:val="0"/>
                <w:rFonts w:eastAsia="Microsoft YaHei"/>
              </w:rPr>
              <w:t>umdsc-class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console.cloud.google.com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umdancesportc@gmail.com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源代码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GitHub 仓库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https://github.com/chandahui2004-hub/umdsc-dance-class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仓库拥有者的 GitHub 账号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课程视频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各课程负责人自己的 Google Drive 文件夹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在 Media 页面填入的链接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各课程负责人</w:t>
            </w:r>
          </w:p>
        </w:tc>
      </w:tr>
    </w:tbl>
    <w:p/>
    <w:p>
      <w:r>
        <w:rPr>
          <w:b w:val="0"/>
          <w:i w:val="0"/>
          <w:rFonts w:eastAsia="Microsoft YaHei"/>
        </w:rPr>
        <w:t>几乎所有东西都属于</w:t>
      </w:r>
      <w:r>
        <w:rPr>
          <w:b/>
          <w:i w:val="0"/>
          <w:rFonts w:eastAsia="Microsoft YaHei"/>
        </w:rPr>
        <w:t>社团 Gmail `umdancesportc@gmail.com`</w:t>
      </w:r>
      <w:r>
        <w:rPr>
          <w:b w:val="0"/>
          <w:i w:val="0"/>
          <w:rFonts w:eastAsia="Microsoft YaHei"/>
        </w:rPr>
        <w:t>。谁掌握这个账号，谁就掌握整个系统。</w:t>
      </w:r>
    </w:p>
    <w:p>
      <w:pPr>
        <w:pStyle w:val="Heading2"/>
      </w:pPr>
      <w:r>
        <w:rPr>
          <w:b w:val="0"/>
          <w:i w:val="0"/>
          <w:rFonts w:eastAsia="Microsoft YaHei"/>
        </w:rPr>
        <w:t>2. 交接清单</w:t>
      </w:r>
    </w:p>
    <w:p>
      <w:pPr>
        <w:pStyle w:val="Heading3"/>
      </w:pPr>
      <w:r>
        <w:rPr>
          <w:b w:val="0"/>
          <w:i w:val="0"/>
          <w:rFonts w:eastAsia="Microsoft YaHei"/>
        </w:rPr>
        <w:t>卸任管理员</w:t>
      </w:r>
    </w:p>
    <w:p>
      <w:r>
        <w:rPr>
          <w:b w:val="0"/>
          <w:i w:val="0"/>
          <w:rFonts w:eastAsia="Microsoft YaHei"/>
        </w:rPr>
        <w:t xml:space="preserve">☐ </w:t>
      </w:r>
      <w:r>
        <w:rPr>
          <w:b/>
          <w:i w:val="0"/>
          <w:rFonts w:eastAsia="Microsoft YaHei"/>
        </w:rPr>
        <w:t>私下</w:t>
      </w:r>
      <w:r>
        <w:rPr>
          <w:b w:val="0"/>
          <w:i w:val="0"/>
          <w:rFonts w:eastAsia="Microsoft YaHei"/>
        </w:rPr>
        <w:t>交接</w:t>
      </w:r>
      <w:r>
        <w:rPr>
          <w:b/>
          <w:i w:val="0"/>
          <w:rFonts w:eastAsia="Microsoft YaHei"/>
        </w:rPr>
        <w:t>社团 Gmail 密码</w:t>
      </w:r>
      <w:r>
        <w:rPr>
          <w:b w:val="0"/>
          <w:i w:val="0"/>
          <w:rFonts w:eastAsia="Microsoft YaHei"/>
        </w:rPr>
        <w:t>，并确认两步验证使用的手机或备用验证码，新管理员也能用。</w:t>
      </w:r>
    </w:p>
    <w:p>
      <w:r>
        <w:rPr>
          <w:b w:val="0"/>
          <w:i w:val="0"/>
          <w:rFonts w:eastAsia="Microsoft YaHei"/>
        </w:rPr>
        <w:t>☐ 为新管理员建立网站账号：</w:t>
      </w:r>
      <w:r>
        <w:rPr>
          <w:b/>
          <w:i w:val="0"/>
          <w:rFonts w:eastAsia="Microsoft YaHei"/>
        </w:rPr>
        <w:t>Admin Accounts › + NEW ADMIN</w:t>
      </w:r>
      <w:r>
        <w:rPr>
          <w:b w:val="0"/>
          <w:i w:val="0"/>
          <w:rFonts w:eastAsia="Microsoft YaHei"/>
        </w:rPr>
        <w:t xml:space="preserve">，角色选 </w:t>
      </w:r>
      <w:r>
        <w:rPr>
          <w:b/>
          <w:i w:val="0"/>
          <w:rFonts w:eastAsia="Microsoft YaHei"/>
        </w:rPr>
        <w:t>Admin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>☐ 让新管理员能使用 GitHub 上的</w:t>
      </w:r>
      <w:r>
        <w:rPr>
          <w:b/>
          <w:i w:val="0"/>
          <w:rFonts w:eastAsia="Microsoft YaHei"/>
        </w:rPr>
        <w:t>源代码</w:t>
      </w:r>
      <w:r>
        <w:rPr>
          <w:b w:val="0"/>
          <w:i w:val="0"/>
          <w:rFonts w:eastAsia="Microsoft YaHei"/>
        </w:rPr>
        <w:t>，两种方法选一种：</w:t>
      </w:r>
    </w:p>
    <w:p>
      <w:pPr>
        <w:pStyle w:val="ListBullet2"/>
      </w:pPr>
      <w:r>
        <w:rPr>
          <w:b/>
          <w:i w:val="0"/>
          <w:rFonts w:eastAsia="Microsoft YaHei"/>
        </w:rPr>
        <w:t>建议：</w:t>
      </w:r>
      <w:r>
        <w:rPr>
          <w:b w:val="0"/>
          <w:i w:val="0"/>
          <w:rFonts w:eastAsia="Microsoft YaHei"/>
        </w:rPr>
        <w:t xml:space="preserve">把仓库转移到社团掌握的 GitHub 账号：仓库 › </w:t>
      </w:r>
      <w:r>
        <w:rPr>
          <w:b/>
          <w:i w:val="0"/>
          <w:rFonts w:eastAsia="Microsoft YaHei"/>
        </w:rPr>
        <w:t>Settings › General › Transfer ownership</w:t>
      </w:r>
      <w:r>
        <w:rPr>
          <w:b w:val="0"/>
          <w:i w:val="0"/>
          <w:rFonts w:eastAsia="Microsoft YaHei"/>
        </w:rPr>
        <w:t>。</w:t>
      </w:r>
    </w:p>
    <w:p>
      <w:pPr>
        <w:pStyle w:val="ListBullet2"/>
      </w:pPr>
      <w:r>
        <w:rPr>
          <w:b w:val="0"/>
          <w:i w:val="0"/>
          <w:rFonts w:eastAsia="Microsoft YaHei"/>
        </w:rPr>
        <w:t xml:space="preserve">或把他加为协作者：仓库 › </w:t>
      </w:r>
      <w:r>
        <w:rPr>
          <w:b/>
          <w:i w:val="0"/>
          <w:rFonts w:eastAsia="Microsoft YaHei"/>
        </w:rPr>
        <w:t>Settings › Collaborators › Add people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☐ 确认新管理员能用社团 Gmail 登录 </w:t>
      </w:r>
      <w:r>
        <w:rPr>
          <w:b/>
          <w:i w:val="0"/>
          <w:rFonts w:eastAsia="Microsoft YaHei"/>
        </w:rPr>
        <w:t>Cloudflare</w:t>
      </w:r>
      <w:r>
        <w:rPr>
          <w:b w:val="0"/>
          <w:i w:val="0"/>
          <w:rFonts w:eastAsia="Microsoft YaHei"/>
        </w:rPr>
        <w:t>（dash.cloudflare.com）。</w:t>
      </w:r>
    </w:p>
    <w:p>
      <w:r>
        <w:rPr>
          <w:b w:val="0"/>
          <w:i w:val="0"/>
          <w:rFonts w:eastAsia="Microsoft YaHei"/>
        </w:rPr>
        <w:t>☐ 和新管理员一起看一遍</w:t>
      </w:r>
      <w:r>
        <w:rPr>
          <w:b/>
          <w:i w:val="0"/>
          <w:rFonts w:eastAsia="Microsoft YaHei"/>
        </w:rPr>
        <w:t>管理员使用指南</w:t>
      </w:r>
      <w:r>
        <w:rPr>
          <w:b w:val="0"/>
          <w:i w:val="0"/>
          <w:rFonts w:eastAsia="Microsoft YaHei"/>
        </w:rPr>
        <w:t>，并一起完成一次点名和一次上传。</w:t>
      </w:r>
    </w:p>
    <w:p>
      <w:pPr>
        <w:pStyle w:val="Heading3"/>
      </w:pPr>
      <w:r>
        <w:rPr>
          <w:b w:val="0"/>
          <w:i w:val="0"/>
          <w:rFonts w:eastAsia="Microsoft YaHei"/>
        </w:rPr>
        <w:t>新任管理员</w:t>
      </w:r>
    </w:p>
    <w:p>
      <w:r>
        <w:rPr>
          <w:b w:val="0"/>
          <w:i w:val="0"/>
          <w:rFonts w:eastAsia="Microsoft YaHei"/>
        </w:rPr>
        <w:t>☐ 用</w:t>
      </w:r>
      <w:r>
        <w:rPr>
          <w:b/>
          <w:i w:val="0"/>
          <w:rFonts w:eastAsia="Microsoft YaHei"/>
        </w:rPr>
        <w:t>你自己的</w:t>
      </w:r>
      <w:r>
        <w:rPr>
          <w:b w:val="0"/>
          <w:i w:val="0"/>
          <w:rFonts w:eastAsia="Microsoft YaHei"/>
        </w:rPr>
        <w:t>管理员账号登录网站。</w:t>
      </w:r>
    </w:p>
    <w:p>
      <w:r>
        <w:rPr>
          <w:b w:val="0"/>
          <w:i w:val="0"/>
          <w:rFonts w:eastAsia="Microsoft YaHei"/>
        </w:rPr>
        <w:t xml:space="preserve">☐ </w:t>
      </w:r>
      <w:r>
        <w:rPr>
          <w:b/>
          <w:i w:val="0"/>
          <w:rFonts w:eastAsia="Microsoft YaHei"/>
        </w:rPr>
        <w:t>更改社团 Gmail 密码</w:t>
      </w:r>
      <w:r>
        <w:rPr>
          <w:b w:val="0"/>
          <w:i w:val="0"/>
          <w:rFonts w:eastAsia="Microsoft YaHei"/>
        </w:rPr>
        <w:t>，并更新两步验证。</w:t>
      </w:r>
    </w:p>
    <w:p>
      <w:r>
        <w:rPr>
          <w:b w:val="0"/>
          <w:i w:val="0"/>
          <w:rFonts w:eastAsia="Microsoft YaHei"/>
        </w:rPr>
        <w:t xml:space="preserve">☐ </w:t>
      </w:r>
      <w:r>
        <w:rPr>
          <w:b/>
          <w:i w:val="0"/>
          <w:rFonts w:eastAsia="Microsoft YaHei"/>
        </w:rPr>
        <w:t>DEACTIVATE</w:t>
      </w:r>
      <w:r>
        <w:rPr>
          <w:b w:val="0"/>
          <w:i w:val="0"/>
          <w:rFonts w:eastAsia="Microsoft YaHei"/>
        </w:rPr>
        <w:t xml:space="preserve"> 停用前任管理员的网站账号（除非他留下来帮忙）。</w:t>
      </w:r>
    </w:p>
    <w:p>
      <w:r>
        <w:rPr>
          <w:b w:val="0"/>
          <w:i w:val="0"/>
          <w:rFonts w:eastAsia="Microsoft YaHei"/>
        </w:rPr>
        <w:t>☐ 检查每位课程负责人都有账号、文件夹链接和上传账号（见第 4 节）。</w:t>
      </w:r>
    </w:p>
    <w:p>
      <w:r>
        <w:rPr>
          <w:b w:val="0"/>
          <w:i w:val="0"/>
          <w:rFonts w:eastAsia="Microsoft YaHei"/>
        </w:rPr>
        <w:t xml:space="preserve">☐ 检查 </w:t>
      </w:r>
      <w:r>
        <w:rPr>
          <w:b/>
          <w:i w:val="0"/>
          <w:rFonts w:eastAsia="Microsoft YaHei"/>
        </w:rPr>
        <w:t>Google 登录名单</w:t>
      </w:r>
      <w:r>
        <w:rPr>
          <w:b w:val="0"/>
          <w:i w:val="0"/>
          <w:rFonts w:eastAsia="Microsoft YaHei"/>
        </w:rPr>
        <w:t>（第 4 节步骤 C），移除已经离开的人。</w:t>
      </w:r>
    </w:p>
    <w:p>
      <w:pPr>
        <w:pStyle w:val="Heading2"/>
      </w:pPr>
      <w:r>
        <w:rPr>
          <w:b w:val="0"/>
          <w:i w:val="0"/>
          <w:rFonts w:eastAsia="Microsoft YaHei"/>
        </w:rPr>
        <w:t>3. 定期工作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时间</w:t>
            </w:r>
          </w:p>
        </w:tc>
        <w:tc>
          <w:tcPr>
            <w:tcW w:type="dxa" w:w="288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工作</w:t>
            </w:r>
          </w:p>
        </w:tc>
        <w:tc>
          <w:tcPr>
            <w:tcW w:type="dxa" w:w="288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每个月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建立新</w:t>
            </w:r>
            <w:r>
              <w:rPr>
                <w:b/>
                <w:i w:val="0"/>
                <w:rFonts w:eastAsia="Microsoft YaHei"/>
              </w:rPr>
              <w:t>活动</w:t>
            </w:r>
            <w:r>
              <w:rPr>
                <w:b w:val="0"/>
                <w:i w:val="0"/>
                <w:rFonts w:eastAsia="Microsoft YaHei"/>
              </w:rPr>
              <w:t>和对应的 Google 报名表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Events › + NEW EVENT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每个月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上个月结束后</w:t>
            </w:r>
            <w:r>
              <w:rPr>
                <w:b/>
                <w:i w:val="0"/>
                <w:rFonts w:eastAsia="Microsoft YaHei"/>
              </w:rPr>
              <w:t>ARCHIVE</w:t>
            </w:r>
            <w:r>
              <w:rPr>
                <w:b w:val="0"/>
                <w:i w:val="0"/>
                <w:rFonts w:eastAsia="Microsoft YaHei"/>
              </w:rPr>
              <w:t>（归档）上个月的活动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需要时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确认新报名已导入（</w:t>
            </w:r>
            <w:r>
              <w:rPr>
                <w:b/>
                <w:i w:val="0"/>
                <w:rFonts w:eastAsia="Microsoft YaHei"/>
              </w:rPr>
              <w:t>SYNC NOW</w:t>
            </w:r>
            <w:r>
              <w:rPr>
                <w:b w:val="0"/>
                <w:i w:val="0"/>
                <w:rFonts w:eastAsia="Microsoft YaHei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需要时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新增或修改老师、舞种和课程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管理员使用指南第 3–5 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每学期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新增或移除课程负责人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下面第 4 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每学期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检查课程负责人的 Google 存储空间是否已满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各负责人的 Google 账号</w:t>
            </w:r>
          </w:p>
        </w:tc>
      </w:tr>
    </w:tbl>
    <w:p/>
    <w:p>
      <w:pPr>
        <w:pStyle w:val="Heading2"/>
      </w:pPr>
      <w:r>
        <w:rPr>
          <w:b w:val="0"/>
          <w:i w:val="0"/>
          <w:rFonts w:eastAsia="Microsoft YaHei"/>
        </w:rPr>
        <w:t>4. 新增课程负责人（逐步说明）</w:t>
      </w:r>
    </w:p>
    <w:p>
      <w:r>
        <w:rPr>
          <w:b w:val="0"/>
          <w:i w:val="0"/>
          <w:rFonts w:eastAsia="Microsoft YaHei"/>
        </w:rPr>
        <w:t>步骤 A–C 由你完成；步骤 D–F 需要课程负责人配合。</w:t>
      </w:r>
    </w:p>
    <w:p>
      <w:r>
        <w:rPr>
          <w:b/>
          <w:i w:val="0"/>
          <w:rFonts w:eastAsia="Microsoft YaHei"/>
        </w:rPr>
        <w:t>A. 确认已有 Class Lead 角色（只需一次）</w:t>
      </w:r>
    </w:p>
    <w:p>
      <w:r>
        <w:rPr>
          <w:b w:val="0"/>
          <w:i w:val="0"/>
          <w:rFonts w:eastAsia="Microsoft YaHei"/>
        </w:rPr>
        <w:t xml:space="preserve">到 Roles &amp; Permissions。如果没有 </w:t>
      </w:r>
      <w:r>
        <w:rPr>
          <w:b/>
          <w:i w:val="0"/>
          <w:rFonts w:eastAsia="Microsoft YaHei"/>
        </w:rPr>
        <w:t>Class Lead</w:t>
      </w:r>
      <w:r>
        <w:rPr>
          <w:b w:val="0"/>
          <w:i w:val="0"/>
          <w:rFonts w:eastAsia="Microsoft YaHei"/>
        </w:rPr>
        <w:t xml:space="preserve"> 角色，按</w:t>
      </w:r>
      <w:r>
        <w:rPr>
          <w:b/>
          <w:i w:val="0"/>
          <w:rFonts w:eastAsia="Microsoft YaHei"/>
        </w:rPr>
        <w:t>管理员使用指南第 8 节</w:t>
      </w:r>
      <w:r>
        <w:rPr>
          <w:b w:val="0"/>
          <w:i w:val="0"/>
          <w:rFonts w:eastAsia="Microsoft YaHei"/>
        </w:rPr>
        <w:t>建立：</w:t>
      </w:r>
      <w:r>
        <w:rPr>
          <w:b/>
          <w:i w:val="0"/>
          <w:rFonts w:eastAsia="Microsoft YaHei"/>
        </w:rPr>
        <w:t>Login Type 选 Admin</w:t>
      </w:r>
      <w:r>
        <w:rPr>
          <w:b w:val="0"/>
          <w:i w:val="0"/>
          <w:rFonts w:eastAsia="Microsoft YaHei"/>
        </w:rPr>
        <w:t xml:space="preserve">，加上列出的权限，包括 </w:t>
      </w:r>
      <w:r>
        <w:rPr>
          <w:rFonts w:ascii="Consolas" w:hAnsi="Consolas" w:eastAsia="Microsoft YaHei"/>
          <w:b w:val="0"/>
          <w:color w:val="8A2B6E"/>
        </w:rPr>
        <w:t>styles.edit</w:t>
      </w:r>
      <w:r>
        <w:rPr>
          <w:b w:val="0"/>
          <w:i w:val="0"/>
          <w:rFonts w:eastAsia="Microsoft YaHei"/>
        </w:rPr>
        <w:t>。</w:t>
      </w:r>
    </w:p>
    <w:p>
      <w:r>
        <w:rPr>
          <w:b/>
          <w:i w:val="0"/>
          <w:rFonts w:eastAsia="Microsoft YaHei"/>
        </w:rPr>
        <w:t>B. 建立他的网站账号</w:t>
      </w:r>
    </w:p>
    <w:p>
      <w:r>
        <w:rPr>
          <w:b w:val="0"/>
          <w:i w:val="0"/>
          <w:rFonts w:eastAsia="Microsoft YaHei"/>
        </w:rPr>
        <w:t xml:space="preserve">1. </w:t>
      </w:r>
      <w:r>
        <w:rPr>
          <w:b/>
          <w:i w:val="0"/>
          <w:rFonts w:eastAsia="Microsoft YaHei"/>
        </w:rPr>
        <w:t>Admin Accounts › + NEW ADMIN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Username</w:t>
      </w:r>
      <w:r>
        <w:rPr>
          <w:b w:val="0"/>
          <w:i w:val="0"/>
          <w:rFonts w:eastAsia="Microsoft YaHei"/>
        </w:rPr>
        <w:t xml:space="preserve"> 例如 </w:t>
      </w:r>
      <w:r>
        <w:rPr>
          <w:rFonts w:ascii="Consolas" w:hAnsi="Consolas" w:eastAsia="Microsoft YaHei"/>
          <w:b w:val="0"/>
          <w:color w:val="8A2B6E"/>
        </w:rPr>
        <w:t>locking.lead</w:t>
      </w:r>
      <w:r>
        <w:rPr>
          <w:b w:val="0"/>
          <w:i w:val="0"/>
          <w:rFonts w:eastAsia="Microsoft YaHei"/>
        </w:rPr>
        <w:t>；</w:t>
      </w:r>
      <w:r>
        <w:rPr>
          <w:b/>
          <w:i w:val="0"/>
          <w:rFonts w:eastAsia="Microsoft YaHei"/>
        </w:rPr>
        <w:t>Display Name</w:t>
      </w:r>
      <w:r>
        <w:rPr>
          <w:b w:val="0"/>
          <w:i w:val="0"/>
          <w:rFonts w:eastAsia="Microsoft YaHei"/>
        </w:rPr>
        <w:t xml:space="preserve"> 例如 </w:t>
      </w:r>
      <w:r>
        <w:rPr>
          <w:rFonts w:ascii="Consolas" w:hAnsi="Consolas" w:eastAsia="Microsoft YaHei"/>
          <w:b w:val="0"/>
          <w:color w:val="8A2B6E"/>
        </w:rPr>
        <w:t>Locking Class Lead</w:t>
      </w:r>
      <w:r>
        <w:rPr>
          <w:b w:val="0"/>
          <w:i w:val="0"/>
          <w:rFonts w:eastAsia="Microsoft YaHei"/>
        </w:rPr>
        <w:t>；</w:t>
      </w:r>
      <w:r>
        <w:rPr>
          <w:b/>
          <w:i w:val="0"/>
          <w:rFonts w:eastAsia="Microsoft YaHei"/>
        </w:rPr>
        <w:t>Initial Password</w:t>
      </w:r>
      <w:r>
        <w:rPr>
          <w:b w:val="0"/>
          <w:i w:val="0"/>
          <w:rFonts w:eastAsia="Microsoft YaHei"/>
        </w:rPr>
        <w:t xml:space="preserve"> 设一个强的临时密码；</w:t>
      </w:r>
      <w:r>
        <w:rPr>
          <w:b/>
          <w:i w:val="0"/>
          <w:rFonts w:eastAsia="Microsoft YaHei"/>
        </w:rPr>
        <w:t>Assigned Role</w:t>
      </w:r>
      <w:r>
        <w:rPr>
          <w:b w:val="0"/>
          <w:i w:val="0"/>
          <w:rFonts w:eastAsia="Microsoft YaHei"/>
        </w:rPr>
        <w:t xml:space="preserve"> 选 </w:t>
      </w:r>
      <w:r>
        <w:rPr>
          <w:b/>
          <w:i w:val="0"/>
          <w:rFonts w:eastAsia="Microsoft YaHei"/>
        </w:rPr>
        <w:t>Class Lead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3. </w:t>
      </w:r>
      <w:r>
        <w:rPr>
          <w:b/>
          <w:i w:val="0"/>
          <w:rFonts w:eastAsia="Microsoft YaHei"/>
        </w:rPr>
        <w:t>私下</w:t>
      </w:r>
      <w:r>
        <w:rPr>
          <w:b w:val="0"/>
          <w:i w:val="0"/>
          <w:rFonts w:eastAsia="Microsoft YaHei"/>
        </w:rPr>
        <w:t>把用户名和密码发给他。</w:t>
      </w:r>
    </w:p>
    <w:p>
      <w:r>
        <w:rPr>
          <w:b/>
          <w:i w:val="0"/>
          <w:rFonts w:eastAsia="Microsoft YaHei"/>
        </w:rPr>
        <w:t>C. 把他的 Gmail 加入 Google 登录名单</w:t>
      </w:r>
    </w:p>
    <w:p>
      <w:r>
        <w:rPr>
          <w:b w:val="0"/>
          <w:i w:val="0"/>
          <w:rFonts w:eastAsia="Microsoft YaHei"/>
        </w:rPr>
        <w:t>网站的 Google 登录目前是 Google 的“测试（Testing）”模式，</w:t>
      </w:r>
      <w:r>
        <w:rPr>
          <w:b/>
          <w:i w:val="0"/>
          <w:rFonts w:eastAsia="Microsoft YaHei"/>
        </w:rPr>
        <w:t>只有名单上的 Gmail 才能登录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1. 用 </w:t>
      </w:r>
      <w:r>
        <w:rPr>
          <w:b/>
          <w:i w:val="0"/>
          <w:rFonts w:eastAsia="Microsoft YaHei"/>
        </w:rPr>
        <w:t>umdancesportc@gmail.com</w:t>
      </w:r>
      <w:r>
        <w:rPr>
          <w:b w:val="0"/>
          <w:i w:val="0"/>
          <w:rFonts w:eastAsia="Microsoft YaHei"/>
        </w:rPr>
        <w:t xml:space="preserve"> 登录 https://console.cloud.google.com，确认顶部的项目是 </w:t>
      </w:r>
      <w:r>
        <w:rPr>
          <w:b/>
          <w:i w:val="0"/>
          <w:rFonts w:eastAsia="Microsoft YaHei"/>
        </w:rPr>
        <w:t>umdsc-class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2. 搜索 </w:t>
      </w:r>
      <w:r>
        <w:rPr>
          <w:b/>
          <w:i w:val="0"/>
          <w:rFonts w:eastAsia="Microsoft YaHei"/>
        </w:rPr>
        <w:t>Google Auth Platform</w:t>
      </w:r>
      <w:r>
        <w:rPr>
          <w:b w:val="0"/>
          <w:i w:val="0"/>
          <w:rFonts w:eastAsia="Microsoft YaHei"/>
        </w:rPr>
        <w:t xml:space="preserve">，打开 </w:t>
      </w:r>
      <w:r>
        <w:rPr>
          <w:b/>
          <w:i w:val="0"/>
          <w:rFonts w:eastAsia="Microsoft YaHei"/>
        </w:rPr>
        <w:t>Audience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3. 在 </w:t>
      </w:r>
      <w:r>
        <w:rPr>
          <w:b/>
          <w:i w:val="0"/>
          <w:rFonts w:eastAsia="Microsoft YaHei"/>
        </w:rPr>
        <w:t>Test users</w:t>
      </w:r>
      <w:r>
        <w:rPr>
          <w:b w:val="0"/>
          <w:i w:val="0"/>
          <w:rFonts w:eastAsia="Microsoft YaHei"/>
        </w:rPr>
        <w:t xml:space="preserve"> 下点 </w:t>
      </w:r>
      <w:r>
        <w:rPr>
          <w:b/>
          <w:i w:val="0"/>
          <w:rFonts w:eastAsia="Microsoft YaHei"/>
        </w:rPr>
        <w:t>+ Add users</w:t>
      </w:r>
      <w:r>
        <w:rPr>
          <w:b w:val="0"/>
          <w:i w:val="0"/>
          <w:rFonts w:eastAsia="Microsoft YaHei"/>
        </w:rPr>
        <w:t xml:space="preserve">，输入课程负责人的 Gmail，然后 </w:t>
      </w:r>
      <w:r>
        <w:rPr>
          <w:b/>
          <w:i w:val="0"/>
          <w:rFonts w:eastAsia="Microsoft YaHei"/>
        </w:rPr>
        <w:t>Save</w:t>
      </w:r>
      <w:r>
        <w:rPr>
          <w:b w:val="0"/>
          <w:i w:val="0"/>
          <w:rFonts w:eastAsia="Microsoft YaHei"/>
        </w:rPr>
        <w:t>。最多可以加 100 人。</w:t>
      </w:r>
    </w:p>
    <w:p>
      <w:r>
        <w:rPr>
          <w:b/>
          <w:i w:val="0"/>
          <w:rFonts w:eastAsia="Microsoft YaHei"/>
        </w:rPr>
        <w:t>D. 课程负责人建立并共享 Drive 文件夹</w:t>
      </w:r>
    </w:p>
    <w:p>
      <w:r>
        <w:rPr>
          <w:b w:val="0"/>
          <w:i w:val="0"/>
          <w:rFonts w:eastAsia="Microsoft YaHei"/>
        </w:rPr>
        <w:t>1. 在</w:t>
      </w:r>
      <w:r>
        <w:rPr>
          <w:b/>
          <w:i w:val="0"/>
          <w:rFonts w:eastAsia="Microsoft YaHei"/>
        </w:rPr>
        <w:t>他自己的</w:t>
      </w:r>
      <w:r>
        <w:rPr>
          <w:b w:val="0"/>
          <w:i w:val="0"/>
          <w:rFonts w:eastAsia="Microsoft YaHei"/>
        </w:rPr>
        <w:t xml:space="preserve"> Google Drive：</w:t>
      </w:r>
      <w:r>
        <w:rPr>
          <w:b/>
          <w:i w:val="0"/>
          <w:rFonts w:eastAsia="Microsoft YaHei"/>
        </w:rPr>
        <w:t>新建 › 文件夹</w:t>
      </w:r>
      <w:r>
        <w:rPr>
          <w:b w:val="0"/>
          <w:i w:val="0"/>
          <w:rFonts w:eastAsia="Microsoft YaHei"/>
        </w:rPr>
        <w:t xml:space="preserve">，例如 </w:t>
      </w:r>
      <w:r>
        <w:rPr>
          <w:rFonts w:ascii="Consolas" w:hAnsi="Consolas" w:eastAsia="Microsoft YaHei"/>
          <w:b w:val="0"/>
          <w:color w:val="8A2B6E"/>
        </w:rPr>
        <w:t>Locking Class Videos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共享</w:t>
      </w:r>
      <w:r>
        <w:rPr>
          <w:b w:val="0"/>
          <w:i w:val="0"/>
          <w:rFonts w:eastAsia="Microsoft YaHei"/>
        </w:rPr>
        <w:t xml:space="preserve">给 </w:t>
      </w:r>
      <w:r>
        <w:rPr>
          <w:rFonts w:ascii="Consolas" w:hAnsi="Consolas" w:eastAsia="Microsoft YaHei"/>
          <w:b w:val="0"/>
          <w:color w:val="8A2B6E"/>
        </w:rPr>
        <w:t>umdancesportc@gmail.com</w:t>
      </w:r>
      <w:r>
        <w:rPr>
          <w:b w:val="0"/>
          <w:i w:val="0"/>
          <w:rFonts w:eastAsia="Microsoft YaHei"/>
        </w:rPr>
        <w:t>，权限选</w:t>
      </w:r>
      <w:r>
        <w:rPr>
          <w:b/>
          <w:i w:val="0"/>
          <w:rFonts w:eastAsia="Microsoft YaHei"/>
        </w:rPr>
        <w:t>编辑者（Editor）</w:t>
      </w:r>
      <w:r>
        <w:rPr>
          <w:b w:val="0"/>
          <w:i w:val="0"/>
          <w:rFonts w:eastAsia="Microsoft YaHei"/>
        </w:rPr>
        <w:t>。“一般访问权限”保持</w:t>
      </w:r>
      <w:r>
        <w:rPr>
          <w:b/>
          <w:i w:val="0"/>
          <w:rFonts w:eastAsia="Microsoft YaHei"/>
        </w:rPr>
        <w:t>受限（Restricted）</w:t>
      </w:r>
      <w:r>
        <w:rPr>
          <w:b w:val="0"/>
          <w:i w:val="0"/>
          <w:rFonts w:eastAsia="Microsoft YaHei"/>
        </w:rPr>
        <w:t>，不要选“知道链接的任何人”。</w:t>
      </w:r>
    </w:p>
    <w:p>
      <w:r>
        <w:rPr>
          <w:b w:val="0"/>
          <w:i w:val="0"/>
          <w:rFonts w:eastAsia="Microsoft YaHei"/>
        </w:rPr>
        <w:t>3. 把文件夹链接发给你。</w:t>
      </w:r>
    </w:p>
    <w:p>
      <w:r>
        <w:rPr>
          <w:b/>
          <w:i w:val="0"/>
          <w:rFonts w:eastAsia="Microsoft YaHei"/>
        </w:rPr>
        <w:t>E. 填入文件夹链接</w:t>
      </w:r>
    </w:p>
    <w:p>
      <w:r>
        <w:rPr>
          <w:b/>
          <w:i w:val="0"/>
          <w:rFonts w:eastAsia="Microsoft YaHei"/>
        </w:rPr>
        <w:t>Media › CLASS LEAD VIDEO DRIVE FOLDERS › ▼ EXPAND</w:t>
      </w:r>
      <w:r>
        <w:rPr>
          <w:b w:val="0"/>
          <w:i w:val="0"/>
          <w:rFonts w:eastAsia="Microsoft YaHei"/>
        </w:rPr>
        <w:t xml:space="preserve">。在他舞种的那一行点 </w:t>
      </w:r>
      <w:r>
        <w:rPr>
          <w:b/>
          <w:i w:val="0"/>
          <w:rFonts w:eastAsia="Microsoft YaHei"/>
        </w:rPr>
        <w:t>+ INSERT LINK</w:t>
      </w:r>
      <w:r>
        <w:rPr>
          <w:b w:val="0"/>
          <w:i w:val="0"/>
          <w:rFonts w:eastAsia="Microsoft YaHei"/>
        </w:rPr>
        <w:t xml:space="preserve">，粘贴链接，再点 </w:t>
      </w:r>
      <w:r>
        <w:rPr>
          <w:b/>
          <w:i w:val="0"/>
          <w:rFonts w:eastAsia="Microsoft YaHei"/>
        </w:rPr>
        <w:t>SAVE</w:t>
      </w:r>
      <w:r>
        <w:rPr>
          <w:b w:val="0"/>
          <w:i w:val="0"/>
          <w:rFonts w:eastAsia="Microsoft YaHei"/>
        </w:rPr>
        <w:t>。</w:t>
      </w:r>
    </w:p>
    <w:p>
      <w:r>
        <w:rPr>
          <w:b/>
          <w:i w:val="0"/>
          <w:rFonts w:eastAsia="Microsoft YaHei"/>
        </w:rPr>
        <w:t>F. 课程负责人授权文件夹 💻</w:t>
      </w:r>
    </w:p>
    <w:p>
      <w:r>
        <w:rPr>
          <w:b w:val="0"/>
          <w:i w:val="0"/>
          <w:rFonts w:eastAsia="Microsoft YaHei"/>
        </w:rPr>
        <w:t xml:space="preserve">课程负责人用电脑以他的网站账号登录，打开 </w:t>
      </w:r>
      <w:r>
        <w:rPr>
          <w:b/>
          <w:i w:val="0"/>
          <w:rFonts w:eastAsia="Microsoft YaHei"/>
        </w:rPr>
        <w:t>Media</w:t>
      </w:r>
      <w:r>
        <w:rPr>
          <w:b w:val="0"/>
          <w:i w:val="0"/>
          <w:rFonts w:eastAsia="Microsoft YaHei"/>
        </w:rPr>
        <w:t xml:space="preserve">，点 </w:t>
      </w:r>
      <w:r>
        <w:rPr>
          <w:b/>
          <w:i w:val="0"/>
          <w:rFonts w:eastAsia="Microsoft YaHei"/>
        </w:rPr>
        <w:t>SWITCH ACCOUNT</w:t>
      </w:r>
      <w:r>
        <w:rPr>
          <w:b w:val="0"/>
          <w:i w:val="0"/>
          <w:rFonts w:eastAsia="Microsoft YaHei"/>
        </w:rPr>
        <w:t xml:space="preserve"> 选择</w:t>
      </w:r>
      <w:r>
        <w:rPr>
          <w:b/>
          <w:i w:val="0"/>
          <w:rFonts w:eastAsia="Microsoft YaHei"/>
        </w:rPr>
        <w:t>他自己的 Gmail</w:t>
      </w:r>
      <w:r>
        <w:rPr>
          <w:b w:val="0"/>
          <w:i w:val="0"/>
          <w:rFonts w:eastAsia="Microsoft YaHei"/>
        </w:rPr>
        <w:t xml:space="preserve">，然后在他舞种那一行点 </w:t>
      </w:r>
      <w:r>
        <w:rPr>
          <w:b/>
          <w:i w:val="0"/>
          <w:rFonts w:eastAsia="Microsoft YaHei"/>
        </w:rPr>
        <w:t>AUTHORIZE</w:t>
      </w:r>
      <w:r>
        <w:rPr>
          <w:b w:val="0"/>
          <w:i w:val="0"/>
          <w:rFonts w:eastAsia="Microsoft YaHei"/>
        </w:rPr>
        <w:t xml:space="preserve"> 并选择文件夹。这一行会显示 </w:t>
      </w:r>
      <w:r>
        <w:rPr>
          <w:b/>
          <w:i w:val="0"/>
          <w:rFonts w:eastAsia="Microsoft YaHei"/>
        </w:rPr>
        <w:t>✓ AUTHORIZED</w:t>
      </w:r>
      <w:r>
        <w:rPr>
          <w:b w:val="0"/>
          <w:i w:val="0"/>
          <w:rFonts w:eastAsia="Microsoft YaHei"/>
        </w:rPr>
        <w:t xml:space="preserve"> 以及 </w:t>
      </w:r>
      <w:r>
        <w:rPr>
          <w:b/>
          <w:i w:val="0"/>
          <w:rFonts w:eastAsia="Microsoft YaHei"/>
        </w:rPr>
        <w:t>Uploads as</w:t>
      </w:r>
      <w:r>
        <w:rPr>
          <w:b w:val="0"/>
          <w:i w:val="0"/>
          <w:rFonts w:eastAsia="Microsoft YaHei"/>
        </w:rPr>
        <w:t xml:space="preserve"> </w:t>
      </w:r>
      <w:r>
        <w:rPr>
          <w:b w:val="0"/>
          <w:i/>
          <w:rFonts w:eastAsia="Microsoft YaHei"/>
        </w:rPr>
        <w:t>他的 Gmail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>✅ 完成！他现在可以点名和上传了，把</w:t>
      </w:r>
      <w:r>
        <w:rPr>
          <w:b/>
          <w:i w:val="0"/>
          <w:rFonts w:eastAsia="Microsoft YaHei"/>
        </w:rPr>
        <w:t>课程负责人使用指南</w:t>
      </w:r>
      <w:r>
        <w:rPr>
          <w:b w:val="0"/>
          <w:i w:val="0"/>
          <w:rFonts w:eastAsia="Microsoft YaHei"/>
        </w:rPr>
        <w:t>发给他。</w:t>
      </w:r>
    </w:p>
    <w:p>
      <w:pPr>
        <w:pStyle w:val="Heading3"/>
      </w:pPr>
      <w:r>
        <w:rPr>
          <w:b w:val="0"/>
          <w:i w:val="0"/>
          <w:rFonts w:eastAsia="Microsoft YaHei"/>
        </w:rPr>
        <w:t>课程负责人离开时</w:t>
      </w:r>
    </w:p>
    <w:p>
      <w:r>
        <w:rPr>
          <w:b w:val="0"/>
          <w:i w:val="0"/>
          <w:rFonts w:eastAsia="Microsoft YaHei"/>
        </w:rPr>
        <w:t xml:space="preserve">1. </w:t>
      </w:r>
      <w:r>
        <w:rPr>
          <w:b/>
          <w:i w:val="0"/>
          <w:rFonts w:eastAsia="Microsoft YaHei"/>
        </w:rPr>
        <w:t>Admin Accounts</w:t>
      </w:r>
      <w:r>
        <w:rPr>
          <w:b w:val="0"/>
          <w:i w:val="0"/>
          <w:rFonts w:eastAsia="Microsoft YaHei"/>
        </w:rPr>
        <w:t>：</w:t>
      </w:r>
      <w:r>
        <w:rPr>
          <w:b/>
          <w:i w:val="0"/>
          <w:rFonts w:eastAsia="Microsoft YaHei"/>
        </w:rPr>
        <w:t>DEACTIVATE</w:t>
      </w:r>
      <w:r>
        <w:rPr>
          <w:b w:val="0"/>
          <w:i w:val="0"/>
          <w:rFonts w:eastAsia="Microsoft YaHei"/>
        </w:rPr>
        <w:t xml:space="preserve"> 停用他的账号。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Media</w:t>
      </w:r>
      <w:r>
        <w:rPr>
          <w:b w:val="0"/>
          <w:i w:val="0"/>
          <w:rFonts w:eastAsia="Microsoft YaHei"/>
        </w:rPr>
        <w:t xml:space="preserve">：他舞种的那一行点 </w:t>
      </w:r>
      <w:r>
        <w:rPr>
          <w:b/>
          <w:i w:val="0"/>
          <w:rFonts w:eastAsia="Microsoft YaHei"/>
        </w:rPr>
        <w:t>REMOVE LINK</w:t>
      </w:r>
      <w:r>
        <w:rPr>
          <w:b w:val="0"/>
          <w:i w:val="0"/>
          <w:rFonts w:eastAsia="Microsoft YaHei"/>
        </w:rPr>
        <w:t xml:space="preserve">，或用 </w:t>
      </w:r>
      <w:r>
        <w:rPr>
          <w:b/>
          <w:i w:val="0"/>
          <w:rFonts w:eastAsia="Microsoft YaHei"/>
        </w:rPr>
        <w:t>CHANGE LINK</w:t>
      </w:r>
      <w:r>
        <w:rPr>
          <w:b w:val="0"/>
          <w:i w:val="0"/>
          <w:rFonts w:eastAsia="Microsoft YaHei"/>
        </w:rPr>
        <w:t xml:space="preserve"> 换成新负责人的文件夹。</w:t>
      </w:r>
    </w:p>
    <w:p>
      <w:r>
        <w:rPr>
          <w:b w:val="0"/>
          <w:i w:val="0"/>
          <w:rFonts w:eastAsia="Microsoft YaHei"/>
        </w:rPr>
        <w:t xml:space="preserve">3. </w:t>
      </w:r>
      <w:r>
        <w:rPr>
          <w:b/>
          <w:i w:val="0"/>
          <w:rFonts w:eastAsia="Microsoft YaHei"/>
        </w:rPr>
        <w:t>Google Cloud › Audience › Test users</w:t>
      </w:r>
      <w:r>
        <w:rPr>
          <w:b w:val="0"/>
          <w:i w:val="0"/>
          <w:rFonts w:eastAsia="Microsoft YaHei"/>
        </w:rPr>
        <w:t>：移除他的 Gmail。</w:t>
      </w:r>
    </w:p>
    <w:p>
      <w:r>
        <w:rPr>
          <w:b w:val="0"/>
          <w:i w:val="0"/>
          <w:rFonts w:eastAsia="Microsoft YaHei"/>
        </w:rPr>
        <w:t>4. 请他在新负责人复制好需要保留的视频之前，</w:t>
      </w:r>
      <w:r>
        <w:rPr>
          <w:b/>
          <w:i w:val="0"/>
          <w:rFonts w:eastAsia="Microsoft YaHei"/>
        </w:rPr>
        <w:t>不要删除</w:t>
      </w:r>
      <w:r>
        <w:rPr>
          <w:b w:val="0"/>
          <w:i w:val="0"/>
          <w:rFonts w:eastAsia="Microsoft YaHei"/>
        </w:rPr>
        <w:t>旧的视频文件夹。</w:t>
      </w:r>
    </w:p>
    <w:p>
      <w:pPr>
        <w:pStyle w:val="Heading2"/>
      </w:pPr>
      <w:r>
        <w:rPr>
          <w:b w:val="0"/>
          <w:i w:val="0"/>
          <w:rFonts w:eastAsia="Microsoft YaHei"/>
        </w:rPr>
        <w:t>5.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问题</w:t>
            </w:r>
          </w:p>
        </w:tc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舞者无法登录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名字必须和报名表一致，每个部分都要有。在 </w:t>
            </w:r>
            <w:r>
              <w:rPr>
                <w:b/>
                <w:i w:val="0"/>
                <w:rFonts w:eastAsia="Microsoft YaHei"/>
              </w:rPr>
              <w:t>Dancers</w:t>
            </w:r>
            <w:r>
              <w:rPr>
                <w:b w:val="0"/>
                <w:i w:val="0"/>
                <w:rFonts w:eastAsia="Microsoft YaHei"/>
              </w:rPr>
              <w:t xml:space="preserve"> 页面找他。找不到的话，检查报名回复表格，再 </w:t>
            </w:r>
            <w:r>
              <w:rPr>
                <w:b/>
                <w:i w:val="0"/>
                <w:rFonts w:eastAsia="Microsoft YaHei"/>
              </w:rPr>
              <w:t>SYNC NOW</w:t>
            </w:r>
            <w:r>
              <w:rPr>
                <w:b w:val="0"/>
                <w:i w:val="0"/>
                <w:rFonts w:eastAsia="Microsoft YaHei"/>
              </w:rPr>
              <w:t>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上传时 Google 显示 “Access blocked”（访问被阻止）或拒绝登录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他的 Gmail 不在 </w:t>
            </w:r>
            <w:r>
              <w:rPr>
                <w:b/>
                <w:i w:val="0"/>
                <w:rFonts w:eastAsia="Microsoft YaHei"/>
              </w:rPr>
              <w:t>Test users</w:t>
            </w:r>
            <w:r>
              <w:rPr>
                <w:b w:val="0"/>
                <w:i w:val="0"/>
                <w:rFonts w:eastAsia="Microsoft YaHei"/>
              </w:rPr>
              <w:t xml:space="preserve"> 名单上（步骤 4C）。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“…uploads with X, but you're signed in as Y”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登录了错误的 Google 账号：点 </w:t>
            </w:r>
            <w:r>
              <w:rPr>
                <w:b/>
                <w:i w:val="0"/>
                <w:rFonts w:eastAsia="Microsoft YaHei"/>
              </w:rPr>
              <w:t>SWITCH ACCOUNT</w:t>
            </w:r>
            <w:r>
              <w:rPr>
                <w:b w:val="0"/>
                <w:i w:val="0"/>
                <w:rFonts w:eastAsia="Microsoft YaHei"/>
              </w:rPr>
              <w:t>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“…has no upload account yet”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完成步骤 </w:t>
            </w:r>
            <w:r>
              <w:rPr>
                <w:b/>
                <w:i w:val="0"/>
                <w:rFonts w:eastAsia="Microsoft YaHei"/>
              </w:rPr>
              <w:t>4F</w:t>
            </w:r>
            <w:r>
              <w:rPr>
                <w:b w:val="0"/>
                <w:i w:val="0"/>
                <w:rFonts w:eastAsia="Microsoft YaHei"/>
              </w:rPr>
              <w:t>（AUTHORIZE）。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“Class lead video folder link not inserted”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完成步骤 </w:t>
            </w:r>
            <w:r>
              <w:rPr>
                <w:b/>
                <w:i w:val="0"/>
                <w:rFonts w:eastAsia="Microsoft YaHei"/>
              </w:rPr>
              <w:t>4E</w:t>
            </w:r>
            <w:r>
              <w:rPr>
                <w:b w:val="0"/>
                <w:i w:val="0"/>
                <w:rFonts w:eastAsia="Microsoft YaHei"/>
              </w:rPr>
              <w:t>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已删除的视频还在 Drive 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文件属于另一个账号，网站只能把它从网站移除。请在 Drive 手动删除。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“Session expired due to permission update”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有人修改了角色权限，重新登录即可。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新活动没有导入舞者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回复表格没有以编辑者身份共享给 umdancesportc@gmail.com，或活动已归档。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网站看起来是旧版本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关闭网页标签，再重新打开。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程序出错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请看</w:t>
            </w:r>
            <w:r>
              <w:rPr>
                <w:b/>
                <w:i w:val="0"/>
                <w:rFonts w:eastAsia="Microsoft YaHei"/>
              </w:rPr>
              <w:t>开发者指南</w:t>
            </w:r>
            <w:r>
              <w:rPr>
                <w:b w:val="0"/>
                <w:i w:val="0"/>
                <w:rFonts w:eastAsia="Microsoft YaHei"/>
              </w:rPr>
              <w:t>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