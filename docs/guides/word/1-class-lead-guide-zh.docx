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课程负责人（Class Lead）使用指南</w:t>
      </w:r>
    </w:p>
    <w:p>
      <w:r>
        <w:rPr>
          <w:b/>
          <w:i w:val="0"/>
          <w:rFonts w:eastAsia="Microsoft YaHei"/>
        </w:rPr>
        <w:t>适用对象：</w:t>
      </w:r>
      <w:r>
        <w:rPr>
          <w:b w:val="0"/>
          <w:i w:val="0"/>
          <w:rFonts w:eastAsia="Microsoft YaHei"/>
        </w:rPr>
        <w:t>负责点名、上传课程视频和音乐的课程负责人。</w:t>
      </w:r>
    </w:p>
    <w:p>
      <w:r>
        <w:rPr>
          <w:b/>
          <w:i w:val="0"/>
          <w:rFonts w:eastAsia="Microsoft YaHei"/>
        </w:rPr>
        <w:t>网站：</w:t>
      </w:r>
      <w:r>
        <w:rPr>
          <w:b w:val="0"/>
          <w:i w:val="0"/>
          <w:rFonts w:eastAsia="Microsoft YaHei"/>
        </w:rPr>
        <w:t>https://umdsc-dance-class.umdancesportc.workers.dev</w:t>
      </w:r>
    </w:p>
    <w:p>
      <w:r>
        <w:rPr>
          <w:b/>
          <w:i w:val="0"/>
          <w:rFonts w:eastAsia="Microsoft YaHei"/>
        </w:rPr>
        <w:t>设备：</w:t>
      </w:r>
      <w:r>
        <w:rPr>
          <w:b w:val="0"/>
          <w:i w:val="0"/>
          <w:rFonts w:eastAsia="Microsoft YaHei"/>
        </w:rPr>
        <w:t>手机或电脑都可以。有两个步骤在电脑上更方便，已用 💻 标出。</w:t>
      </w:r>
    </w:p>
    <w:p>
      <w:pPr>
        <w:ind w:left="432"/>
      </w:pPr>
      <w:r>
        <w:rPr>
          <w:b w:val="0"/>
          <w:i/>
          <w:rFonts w:eastAsia="Microsoft YaHei"/>
        </w:rPr>
        <w:t>网站界面是英文的，所以本指南中的</w:t>
      </w:r>
      <w:r>
        <w:rPr>
          <w:b/>
          <w:i/>
          <w:rFonts w:eastAsia="Microsoft YaHei"/>
        </w:rPr>
        <w:t>按钮名称保留英文</w:t>
      </w:r>
      <w:r>
        <w:rPr>
          <w:b w:val="0"/>
          <w:i/>
          <w:rFonts w:eastAsia="Microsoft YaHei"/>
        </w:rPr>
        <w:t>，方便你在网站上找到。</w:t>
      </w:r>
    </w:p>
    <w:p>
      <w:pPr>
        <w:pStyle w:val="Heading2"/>
      </w:pPr>
      <w:r>
        <w:rPr>
          <w:b w:val="0"/>
          <w:i w:val="0"/>
          <w:rFonts w:eastAsia="Microsoft YaHei"/>
        </w:rPr>
        <w:t>1. 第一堂课之前（向管理员索取）</w:t>
      </w:r>
    </w:p>
    <w:p>
      <w:r>
        <w:rPr>
          <w:b w:val="0"/>
          <w:i w:val="0"/>
          <w:rFonts w:eastAsia="Microsoft YaHei"/>
        </w:rPr>
        <w:t>你需要管理员给你准备四样东西：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课程负责人账号：</w:t>
      </w:r>
      <w:r>
        <w:rPr>
          <w:b w:val="0"/>
          <w:i w:val="0"/>
          <w:rFonts w:eastAsia="Microsoft YaHei"/>
        </w:rPr>
        <w:t>网站的</w:t>
      </w:r>
      <w:r>
        <w:rPr>
          <w:b/>
          <w:i w:val="0"/>
          <w:rFonts w:eastAsia="Microsoft YaHei"/>
        </w:rPr>
        <w:t>用户名（username）</w:t>
      </w:r>
      <w:r>
        <w:rPr>
          <w:b w:val="0"/>
          <w:i w:val="0"/>
          <w:rFonts w:eastAsia="Microsoft YaHei"/>
        </w:rPr>
        <w:t>和</w:t>
      </w:r>
      <w:r>
        <w:rPr>
          <w:b/>
          <w:i w:val="0"/>
          <w:rFonts w:eastAsia="Microsoft YaHei"/>
        </w:rPr>
        <w:t>密码（password）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把你的 Gmail 加入网站的 Google 登录名单。</w:t>
      </w:r>
      <w:r>
        <w:rPr>
          <w:b w:val="0"/>
          <w:i w:val="0"/>
          <w:rFonts w:eastAsia="Microsoft YaHei"/>
        </w:rPr>
        <w:t>否则上传时 Google 会拒绝你登录。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一个存放你舞种视频的 Google Drive 文件夹。</w:t>
      </w:r>
      <w:r>
        <w:rPr>
          <w:b w:val="0"/>
          <w:i w:val="0"/>
          <w:rFonts w:eastAsia="Microsoft YaHei"/>
        </w:rPr>
        <w:t>在你自己的 Google Drive 新建文件夹（例如 “Locking Class Videos”），然后</w:t>
      </w:r>
      <w:r>
        <w:rPr>
          <w:b/>
          <w:i w:val="0"/>
          <w:rFonts w:eastAsia="Microsoft YaHei"/>
        </w:rPr>
        <w:t>以编辑者（Editor）身份共享给 `umdancesportc@gmail.com`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4. </w:t>
      </w:r>
      <w:r>
        <w:rPr>
          <w:b/>
          <w:i w:val="0"/>
          <w:rFonts w:eastAsia="Microsoft YaHei"/>
        </w:rPr>
        <w:t>在网站上填入文件夹链接。</w:t>
      </w:r>
      <w:r>
        <w:rPr>
          <w:b w:val="0"/>
          <w:i w:val="0"/>
          <w:rFonts w:eastAsia="Microsoft YaHei"/>
        </w:rPr>
        <w:t>把文件夹链接发给管理员，由管理员为你的舞种填入。</w:t>
      </w:r>
    </w:p>
    <w:p>
      <w:pPr>
        <w:ind w:left="432"/>
      </w:pPr>
      <w:r>
        <w:rPr>
          <w:b w:val="0"/>
          <w:i/>
          <w:rFonts w:eastAsia="Microsoft YaHei"/>
        </w:rPr>
        <w:t>你的视频保存在</w:t>
      </w:r>
      <w:r>
        <w:rPr>
          <w:b/>
          <w:i/>
          <w:rFonts w:eastAsia="Microsoft YaHei"/>
        </w:rPr>
        <w:t>你自己的</w:t>
      </w:r>
      <w:r>
        <w:rPr>
          <w:b w:val="0"/>
          <w:i/>
          <w:rFonts w:eastAsia="Microsoft YaHei"/>
        </w:rPr>
        <w:t xml:space="preserve"> Drive 文件夹里，占用的是</w:t>
      </w:r>
      <w:r>
        <w:rPr>
          <w:b/>
          <w:i/>
          <w:rFonts w:eastAsia="Microsoft YaHei"/>
        </w:rPr>
        <w:t>你的</w:t>
      </w:r>
      <w:r>
        <w:rPr>
          <w:b w:val="0"/>
          <w:i/>
          <w:rFonts w:eastAsia="Microsoft YaHei"/>
        </w:rPr>
        <w:t xml:space="preserve"> Google 存储空间。</w:t>
      </w:r>
    </w:p>
    <w:p>
      <w:pPr>
        <w:pStyle w:val="Heading2"/>
      </w:pPr>
      <w:r>
        <w:rPr>
          <w:b w:val="0"/>
          <w:i w:val="0"/>
          <w:rFonts w:eastAsia="Microsoft YaHei"/>
        </w:rPr>
        <w:t>2. 登录</w:t>
      </w:r>
    </w:p>
    <w:p>
      <w:r>
        <w:rPr>
          <w:b w:val="0"/>
          <w:i w:val="0"/>
          <w:rFonts w:eastAsia="Microsoft YaHei"/>
        </w:rPr>
        <w:t xml:space="preserve">1. 打开网站，在网址后面加上 </w:t>
      </w:r>
      <w:r>
        <w:rPr>
          <w:b/>
          <w:i w:val="0"/>
          <w:rFonts w:eastAsia="Microsoft YaHei"/>
        </w:rPr>
        <w:t>`/admin/login`</w:t>
      </w:r>
      <w:r>
        <w:rPr>
          <w:b w:val="0"/>
          <w:i w:val="0"/>
          <w:rFonts w:eastAsia="Microsoft YaHei"/>
        </w:rPr>
        <w:t>：</w:t>
      </w:r>
    </w:p>
    <w:p>
      <w:pPr>
        <w:ind w:left="576"/>
      </w:pPr>
      <w:r>
        <w:rPr>
          <w:rFonts w:ascii="Consolas" w:hAnsi="Consolas" w:eastAsia="Microsoft YaHei"/>
          <w:b w:val="0"/>
          <w:color w:val="8A2B6E"/>
        </w:rPr>
        <w:t>https://umdsc-dance-class.umdancesportc.workers.dev/admin/login</w:t>
      </w:r>
    </w:p>
    <w:p>
      <w:r>
        <w:rPr>
          <w:b w:val="0"/>
          <w:i w:val="0"/>
          <w:rFonts w:eastAsia="Microsoft YaHei"/>
        </w:rPr>
        <w:t>2. 输入</w:t>
      </w:r>
      <w:r>
        <w:rPr>
          <w:b/>
          <w:i w:val="0"/>
          <w:rFonts w:eastAsia="Microsoft YaHei"/>
        </w:rPr>
        <w:t>用户名</w:t>
      </w:r>
      <w:r>
        <w:rPr>
          <w:b w:val="0"/>
          <w:i w:val="0"/>
          <w:rFonts w:eastAsia="Microsoft YaHei"/>
        </w:rPr>
        <w:t>和</w:t>
      </w:r>
      <w:r>
        <w:rPr>
          <w:b/>
          <w:i w:val="0"/>
          <w:rFonts w:eastAsia="Microsoft YaHei"/>
        </w:rPr>
        <w:t>密码</w:t>
      </w:r>
      <w:r>
        <w:rPr>
          <w:b w:val="0"/>
          <w:i w:val="0"/>
          <w:rFonts w:eastAsia="Microsoft YaHei"/>
        </w:rPr>
        <w:t xml:space="preserve">，点 </w:t>
      </w:r>
      <w:r>
        <w:rPr>
          <w:b/>
          <w:i w:val="0"/>
          <w:rFonts w:eastAsia="Microsoft YaHei"/>
        </w:rPr>
        <w:t>LOGIN</w:t>
      </w:r>
      <w:r>
        <w:rPr>
          <w:b w:val="0"/>
          <w:i w:val="0"/>
          <w:rFonts w:eastAsia="Microsoft YaHei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1-admin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管理员登录页面</w:t>
      </w:r>
    </w:p>
    <w:p>
      <w:r>
        <w:rPr>
          <w:b/>
          <w:i w:val="0"/>
          <w:rFonts w:eastAsia="Microsoft YaHei"/>
        </w:rPr>
        <w:t>在手机上</w:t>
      </w:r>
      <w:r>
        <w:rPr>
          <w:b w:val="0"/>
          <w:i w:val="0"/>
          <w:rFonts w:eastAsia="Microsoft YaHei"/>
        </w:rPr>
        <w:t>，菜单在屏幕底部：</w:t>
      </w:r>
      <w:r>
        <w:rPr>
          <w:b/>
          <w:i w:val="0"/>
          <w:rFonts w:eastAsia="Microsoft YaHei"/>
        </w:rPr>
        <w:t>Calendar（日历）· Attendance（点名）· Media（媒体）· Dancers（舞者）· More（更多）</w:t>
      </w:r>
      <w:r>
        <w:rPr>
          <w:b w:val="0"/>
          <w:i w:val="0"/>
          <w:rFonts w:eastAsia="Microsoft YaHei"/>
        </w:rPr>
        <w:t xml:space="preserve">。如果菜单挡住了内容，点 </w:t>
      </w:r>
      <w:r>
        <w:rPr>
          <w:b/>
          <w:i w:val="0"/>
          <w:rFonts w:eastAsia="Microsoft YaHei"/>
        </w:rPr>
        <w:t>HIDE NAV</w:t>
      </w:r>
      <w:r>
        <w:rPr>
          <w:b w:val="0"/>
          <w:i w:val="0"/>
          <w:rFonts w:eastAsia="Microsoft YaHei"/>
        </w:rPr>
        <w:t xml:space="preserve"> 隐藏；点 </w:t>
      </w:r>
      <w:r>
        <w:rPr>
          <w:b/>
          <w:i w:val="0"/>
          <w:rFonts w:eastAsia="Microsoft YaHei"/>
        </w:rPr>
        <w:t>SHOW NAV</w:t>
      </w:r>
      <w:r>
        <w:rPr>
          <w:b w:val="0"/>
          <w:i w:val="0"/>
          <w:rFonts w:eastAsia="Microsoft YaHei"/>
        </w:rPr>
        <w:t xml:space="preserve"> 再显示。</w:t>
      </w:r>
    </w:p>
    <w:p>
      <w:pPr>
        <w:ind w:left="432"/>
      </w:pPr>
      <w:r>
        <w:rPr>
          <w:b w:val="0"/>
          <w:i/>
          <w:rFonts w:eastAsia="Microsoft YaHei"/>
        </w:rPr>
        <w:t>有些菜单页面（例如 Settings 设置）只有管理员能用。打开时网站会显示错误，这是正常的。</w:t>
      </w:r>
    </w:p>
    <w:p>
      <w:pPr>
        <w:pStyle w:val="Heading2"/>
      </w:pPr>
      <w:r>
        <w:rPr>
          <w:b w:val="0"/>
          <w:i w:val="0"/>
          <w:rFonts w:eastAsia="Microsoft YaHei"/>
        </w:rPr>
        <w:t>3. 点名</w:t>
      </w:r>
    </w:p>
    <w:p>
      <w:r>
        <w:rPr>
          <w:b w:val="0"/>
          <w:i w:val="0"/>
          <w:rFonts w:eastAsia="Microsoft YaHei"/>
        </w:rPr>
        <w:t xml:space="preserve">1. 点 </w:t>
      </w:r>
      <w:r>
        <w:rPr>
          <w:b/>
          <w:i w:val="0"/>
          <w:rFonts w:eastAsia="Microsoft YaHei"/>
        </w:rPr>
        <w:t>Attendance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2. 确认顶部的 </w:t>
      </w:r>
      <w:r>
        <w:rPr>
          <w:b/>
          <w:i w:val="0"/>
          <w:rFonts w:eastAsia="Microsoft YaHei"/>
        </w:rPr>
        <w:t>EVENT（活动）</w:t>
      </w:r>
      <w:r>
        <w:rPr>
          <w:b w:val="0"/>
          <w:i w:val="0"/>
          <w:rFonts w:eastAsia="Microsoft YaHei"/>
        </w:rPr>
        <w:t xml:space="preserve">，例如 </w:t>
      </w:r>
      <w:r>
        <w:rPr>
          <w:b w:val="0"/>
          <w:i/>
          <w:rFonts w:eastAsia="Microsoft YaHei"/>
        </w:rPr>
        <w:t>OCT MONTHLY CLASS</w:t>
      </w:r>
      <w:r>
        <w:rPr>
          <w:b w:val="0"/>
          <w:i w:val="0"/>
          <w:rFonts w:eastAsia="Microsoft YaHei"/>
        </w:rPr>
        <w:t>（十月月度课程）。需要的话可以切换。</w:t>
      </w:r>
    </w:p>
    <w:p>
      <w:r>
        <w:rPr>
          <w:b w:val="0"/>
          <w:i w:val="0"/>
          <w:rFonts w:eastAsia="Microsoft YaHei"/>
        </w:rPr>
        <w:t xml:space="preserve">3. 点你的 </w:t>
      </w:r>
      <w:r>
        <w:rPr>
          <w:b/>
          <w:i w:val="0"/>
          <w:rFonts w:eastAsia="Microsoft YaHei"/>
        </w:rPr>
        <w:t>STYLE（舞种）</w:t>
      </w:r>
      <w:r>
        <w:rPr>
          <w:b w:val="0"/>
          <w:i w:val="0"/>
          <w:rFonts w:eastAsia="Microsoft YaHei"/>
        </w:rPr>
        <w:t xml:space="preserve">，例如 </w:t>
      </w:r>
      <w:r>
        <w:rPr>
          <w:b w:val="0"/>
          <w:i/>
          <w:rFonts w:eastAsia="Microsoft YaHei"/>
        </w:rPr>
        <w:t>Hip Hop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>4. 点你要上的那一堂</w:t>
      </w:r>
      <w:r>
        <w:rPr>
          <w:b/>
          <w:i w:val="0"/>
          <w:rFonts w:eastAsia="Microsoft YaHei"/>
        </w:rPr>
        <w:t>课</w:t>
      </w:r>
      <w:r>
        <w:rPr>
          <w:b w:val="0"/>
          <w:i w:val="0"/>
          <w:rFonts w:eastAsia="Microsoft YaHei"/>
        </w:rPr>
        <w:t xml:space="preserve">，例如 </w:t>
      </w:r>
      <w:r>
        <w:rPr>
          <w:b/>
          <w:i w:val="0"/>
          <w:rFonts w:eastAsia="Microsoft YaHei"/>
        </w:rPr>
        <w:t>#3 22 Oct</w:t>
      </w:r>
      <w:r>
        <w:rPr>
          <w:b w:val="0"/>
          <w:i w:val="0"/>
          <w:rFonts w:eastAsia="Microsoft YaHei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2-attend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点名页面</w:t>
      </w:r>
    </w:p>
    <w:p>
      <w:r>
        <w:rPr>
          <w:b w:val="0"/>
          <w:i w:val="0"/>
          <w:rFonts w:eastAsia="Microsoft YaHei"/>
        </w:rPr>
        <w:t xml:space="preserve">5. 点 </w:t>
      </w:r>
      <w:r>
        <w:rPr>
          <w:b/>
          <w:i w:val="0"/>
          <w:rFonts w:eastAsia="Microsoft YaHei"/>
        </w:rPr>
        <w:t>EDIT</w:t>
      </w:r>
      <w:r>
        <w:rPr>
          <w:b w:val="0"/>
          <w:i w:val="0"/>
          <w:rFonts w:eastAsia="Microsoft YaHei"/>
        </w:rPr>
        <w:t>（编辑）。</w:t>
      </w:r>
    </w:p>
    <w:p>
      <w:r>
        <w:rPr>
          <w:b w:val="0"/>
          <w:i w:val="0"/>
          <w:rFonts w:eastAsia="Microsoft YaHei"/>
        </w:rPr>
        <w:t xml:space="preserve">6. 有来上课的舞者，点他名字旁的 </w:t>
      </w:r>
      <w:r>
        <w:rPr>
          <w:b/>
          <w:i w:val="0"/>
          <w:rFonts w:eastAsia="Microsoft YaHei"/>
        </w:rPr>
        <w:t>ABSENT</w:t>
      </w:r>
      <w:r>
        <w:rPr>
          <w:b w:val="0"/>
          <w:i w:val="0"/>
          <w:rFonts w:eastAsia="Microsoft YaHei"/>
        </w:rPr>
        <w:t xml:space="preserve">（缺席），会变成绿色的 </w:t>
      </w:r>
      <w:r>
        <w:rPr>
          <w:b/>
          <w:i w:val="0"/>
          <w:rFonts w:eastAsia="Microsoft YaHei"/>
        </w:rPr>
        <w:t>✓ PRESENT</w:t>
      </w:r>
      <w:r>
        <w:rPr>
          <w:b w:val="0"/>
          <w:i w:val="0"/>
          <w:rFonts w:eastAsia="Microsoft YaHei"/>
        </w:rPr>
        <w:t>（出席）。再点一次可以取消。</w:t>
      </w:r>
    </w:p>
    <w:p>
      <w:pPr>
        <w:pStyle w:val="ListBullet2"/>
      </w:pPr>
      <w:r>
        <w:rPr>
          <w:b/>
          <w:i w:val="0"/>
          <w:rFonts w:eastAsia="Microsoft YaHei"/>
        </w:rPr>
        <w:t>SCORE</w:t>
      </w:r>
      <w:r>
        <w:rPr>
          <w:b w:val="0"/>
          <w:i w:val="0"/>
          <w:rFonts w:eastAsia="Microsoft YaHei"/>
        </w:rPr>
        <w:t xml:space="preserve"> 显示目前出席人数。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用 </w:t>
      </w:r>
      <w:r>
        <w:rPr>
          <w:b/>
          <w:i w:val="0"/>
          <w:rFonts w:eastAsia="Microsoft YaHei"/>
        </w:rPr>
        <w:t>Search dancer or matric…</w:t>
      </w:r>
      <w:r>
        <w:rPr>
          <w:b w:val="0"/>
          <w:i w:val="0"/>
          <w:rFonts w:eastAsia="Microsoft YaHei"/>
        </w:rPr>
        <w:t xml:space="preserve"> 搜索框可以快速找人（姓名或学号）。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手机上名字太长被截断？点 </w:t>
      </w:r>
      <w:r>
        <w:rPr>
          <w:b/>
          <w:i w:val="0"/>
          <w:rFonts w:eastAsia="Microsoft YaHei"/>
        </w:rPr>
        <w:t>▼ SHOW FULL NAMES</w:t>
      </w:r>
      <w:r>
        <w:rPr>
          <w:b w:val="0"/>
          <w:i w:val="0"/>
          <w:rFonts w:eastAsia="Microsoft YaHei"/>
        </w:rPr>
        <w:t xml:space="preserve"> 显示完整姓名。网站会在你的手机上记住这个设置。</w:t>
      </w:r>
    </w:p>
    <w:p>
      <w:r>
        <w:rPr>
          <w:b w:val="0"/>
          <w:i w:val="0"/>
          <w:rFonts w:eastAsia="Microsoft YaHei"/>
        </w:rPr>
        <w:t xml:space="preserve">7. 点 </w:t>
      </w:r>
      <w:r>
        <w:rPr>
          <w:b/>
          <w:i w:val="0"/>
          <w:rFonts w:eastAsia="Microsoft YaHei"/>
        </w:rPr>
        <w:t>SUBMIT</w:t>
      </w:r>
      <w:r>
        <w:rPr>
          <w:b w:val="0"/>
          <w:i w:val="0"/>
          <w:rFonts w:eastAsia="Microsoft YaHei"/>
        </w:rPr>
        <w:t>（提交）保存。</w:t>
      </w:r>
      <w:r>
        <w:rPr>
          <w:b/>
          <w:i w:val="0"/>
          <w:rFonts w:eastAsia="Microsoft YaHei"/>
        </w:rPr>
        <w:t>没按 SUBMIT 之前，勾选不会被保存。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3-attendance-edi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勾选出席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3b-attendance-full-na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显示完整姓名</w:t>
      </w:r>
    </w:p>
    <w:p>
      <w:r>
        <w:rPr>
          <w:b/>
          <w:i w:val="0"/>
          <w:rFonts w:eastAsia="Microsoft YaHei"/>
        </w:rPr>
        <w:t>注意事项：</w:t>
      </w:r>
    </w:p>
    <w:p>
      <w:pPr>
        <w:pStyle w:val="ListBullet"/>
      </w:pPr>
      <w:r>
        <w:rPr>
          <w:b w:val="0"/>
          <w:i w:val="0"/>
          <w:rFonts w:eastAsia="Microsoft YaHei"/>
        </w:rPr>
        <w:t>如果还没按 SUBMIT 就想关闭页面，网站会提醒你。</w:t>
      </w:r>
    </w:p>
    <w:p>
      <w:pPr>
        <w:pStyle w:val="ListBullet"/>
      </w:pPr>
      <w:r>
        <w:rPr>
          <w:b w:val="0"/>
          <w:i w:val="0"/>
          <w:rFonts w:eastAsia="Microsoft YaHei"/>
        </w:rPr>
        <w:t>保存时如果网络断了，网站会在后台自动重试。请保持页面打开，直到完成。</w:t>
      </w:r>
    </w:p>
    <w:p>
      <w:pPr>
        <w:pStyle w:val="ListBullet"/>
      </w:pPr>
      <w:r>
        <w:rPr>
          <w:b w:val="0"/>
          <w:i w:val="0"/>
          <w:rFonts w:eastAsia="Microsoft YaHei"/>
        </w:rPr>
        <w:t>其他课程负责人可以同时点名，他们的勾选大约 20 秒内会出现在你的屏幕上。</w:t>
      </w:r>
    </w:p>
    <w:p>
      <w:pPr>
        <w:pStyle w:val="ListBullet"/>
      </w:pPr>
      <w:r>
        <w:rPr>
          <w:b/>
          <w:i w:val="0"/>
          <w:rFonts w:eastAsia="Microsoft YaHei"/>
        </w:rPr>
        <w:t>EXPORT XLSX</w:t>
      </w:r>
      <w:r>
        <w:rPr>
          <w:b w:val="0"/>
          <w:i w:val="0"/>
          <w:rFonts w:eastAsia="Microsoft YaHei"/>
        </w:rPr>
        <w:t xml:space="preserve"> 可以把点名记录下载成 Excel 文件；</w:t>
      </w:r>
      <w:r>
        <w:rPr>
          <w:b/>
          <w:i w:val="0"/>
          <w:rFonts w:eastAsia="Microsoft YaHei"/>
        </w:rPr>
        <w:t>sheet 链接</w:t>
      </w:r>
      <w:r>
        <w:rPr>
          <w:b w:val="0"/>
          <w:i w:val="0"/>
          <w:rFonts w:eastAsia="Microsoft YaHei"/>
        </w:rPr>
        <w:t>会在 Google Sheets 中打开点名表。</w:t>
      </w:r>
    </w:p>
    <w:p>
      <w:pPr>
        <w:pStyle w:val="Heading2"/>
      </w:pPr>
      <w:r>
        <w:rPr>
          <w:b w:val="0"/>
          <w:i w:val="0"/>
          <w:rFonts w:eastAsia="Microsoft YaHei"/>
        </w:rPr>
        <w:t>4. 只需做一次：授权你的视频文件夹 💻</w:t>
      </w:r>
    </w:p>
    <w:p>
      <w:r>
        <w:rPr>
          <w:b w:val="0"/>
          <w:i w:val="0"/>
          <w:rFonts w:eastAsia="Microsoft YaHei"/>
        </w:rPr>
        <w:t>在第一次上传之前做</w:t>
      </w:r>
      <w:r>
        <w:rPr>
          <w:b/>
          <w:i w:val="0"/>
          <w:rFonts w:eastAsia="Microsoft YaHei"/>
        </w:rPr>
        <w:t>一次</w:t>
      </w:r>
      <w:r>
        <w:rPr>
          <w:b w:val="0"/>
          <w:i w:val="0"/>
          <w:rFonts w:eastAsia="Microsoft YaHei"/>
        </w:rPr>
        <w:t>，建议用电脑。</w:t>
      </w:r>
    </w:p>
    <w:p>
      <w:r>
        <w:rPr>
          <w:b w:val="0"/>
          <w:i w:val="0"/>
          <w:rFonts w:eastAsia="Microsoft YaHei"/>
        </w:rPr>
        <w:t xml:space="preserve">1. 登录后打开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2. 找到 </w:t>
      </w:r>
      <w:r>
        <w:rPr>
          <w:b/>
          <w:i w:val="0"/>
          <w:rFonts w:eastAsia="Microsoft YaHei"/>
        </w:rPr>
        <w:t>CLASS LEAD VIDEO DRIVE FOLDERS</w:t>
      </w:r>
      <w:r>
        <w:rPr>
          <w:b w:val="0"/>
          <w:i w:val="0"/>
          <w:rFonts w:eastAsia="Microsoft YaHei"/>
        </w:rPr>
        <w:t xml:space="preserve">（课程负责人视频文件夹），点 </w:t>
      </w:r>
      <w:r>
        <w:rPr>
          <w:b/>
          <w:i w:val="0"/>
          <w:rFonts w:eastAsia="Microsoft YaHei"/>
        </w:rPr>
        <w:t>▼ EXPAND</w:t>
      </w:r>
      <w:r>
        <w:rPr>
          <w:b w:val="0"/>
          <w:i w:val="0"/>
          <w:rFonts w:eastAsia="Microsoft YaHei"/>
        </w:rPr>
        <w:t xml:space="preserve"> 展开。</w:t>
      </w:r>
    </w:p>
    <w:p>
      <w:r>
        <w:rPr>
          <w:b w:val="0"/>
          <w:i w:val="0"/>
          <w:rFonts w:eastAsia="Microsoft YaHei"/>
        </w:rPr>
        <w:t xml:space="preserve">3. 看 </w:t>
      </w:r>
      <w:r>
        <w:rPr>
          <w:b/>
          <w:i w:val="0"/>
          <w:rFonts w:eastAsia="Microsoft YaHei"/>
        </w:rPr>
        <w:t>Google account:</w:t>
      </w:r>
      <w:r>
        <w:rPr>
          <w:b w:val="0"/>
          <w:i w:val="0"/>
          <w:rFonts w:eastAsia="Microsoft YaHei"/>
        </w:rPr>
        <w:t>（Google 账号）一栏：</w:t>
      </w:r>
    </w:p>
    <w:p>
      <w:pPr>
        <w:pStyle w:val="ListBullet2"/>
      </w:pPr>
      <w:r>
        <w:rPr>
          <w:b w:val="0"/>
          <w:i w:val="0"/>
          <w:rFonts w:eastAsia="Microsoft YaHei"/>
        </w:rPr>
        <w:t>显示的是</w:t>
      </w:r>
      <w:r>
        <w:rPr>
          <w:b/>
          <w:i w:val="0"/>
          <w:rFonts w:eastAsia="Microsoft YaHei"/>
        </w:rPr>
        <w:t>你的</w:t>
      </w:r>
      <w:r>
        <w:rPr>
          <w:b w:val="0"/>
          <w:i w:val="0"/>
          <w:rFonts w:eastAsia="Microsoft YaHei"/>
        </w:rPr>
        <w:t xml:space="preserve"> Gmail？很好。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显示别的账号，或 </w:t>
      </w:r>
      <w:r>
        <w:rPr>
          <w:b w:val="0"/>
          <w:i/>
          <w:rFonts w:eastAsia="Microsoft YaHei"/>
        </w:rPr>
        <w:t>not signed in</w:t>
      </w:r>
      <w:r>
        <w:rPr>
          <w:b w:val="0"/>
          <w:i w:val="0"/>
          <w:rFonts w:eastAsia="Microsoft YaHei"/>
        </w:rPr>
        <w:t xml:space="preserve">（未登录）？点 </w:t>
      </w:r>
      <w:r>
        <w:rPr>
          <w:b/>
          <w:i w:val="0"/>
          <w:rFonts w:eastAsia="Microsoft YaHei"/>
        </w:rPr>
        <w:t>SWITCH ACCOUNT</w:t>
      </w:r>
      <w:r>
        <w:rPr>
          <w:b w:val="0"/>
          <w:i w:val="0"/>
          <w:rFonts w:eastAsia="Microsoft YaHei"/>
        </w:rPr>
        <w:t xml:space="preserve">（切换账号）或 </w:t>
      </w:r>
      <w:r>
        <w:rPr>
          <w:b/>
          <w:i w:val="0"/>
          <w:rFonts w:eastAsia="Microsoft YaHei"/>
        </w:rPr>
        <w:t>SIGN IN</w:t>
      </w:r>
      <w:r>
        <w:rPr>
          <w:b w:val="0"/>
          <w:i w:val="0"/>
          <w:rFonts w:eastAsia="Microsoft YaHei"/>
        </w:rPr>
        <w:t>（登录），选择</w:t>
      </w:r>
      <w:r>
        <w:rPr>
          <w:b/>
          <w:i w:val="0"/>
          <w:rFonts w:eastAsia="Microsoft YaHei"/>
        </w:rPr>
        <w:t>你的</w:t>
      </w:r>
      <w:r>
        <w:rPr>
          <w:b w:val="0"/>
          <w:i w:val="0"/>
          <w:rFonts w:eastAsia="Microsoft YaHei"/>
        </w:rPr>
        <w:t xml:space="preserve"> Gmail。</w:t>
      </w:r>
    </w:p>
    <w:p>
      <w:r>
        <w:rPr>
          <w:b w:val="0"/>
          <w:i w:val="0"/>
          <w:rFonts w:eastAsia="Microsoft YaHei"/>
        </w:rPr>
        <w:t>4. 在</w:t>
      </w:r>
      <w:r>
        <w:rPr>
          <w:b/>
          <w:i w:val="0"/>
          <w:rFonts w:eastAsia="Microsoft YaHei"/>
        </w:rPr>
        <w:t>你舞种的那一行</w:t>
      </w:r>
      <w:r>
        <w:rPr>
          <w:b w:val="0"/>
          <w:i w:val="0"/>
          <w:rFonts w:eastAsia="Microsoft YaHei"/>
        </w:rPr>
        <w:t xml:space="preserve">，点 </w:t>
      </w:r>
      <w:r>
        <w:rPr>
          <w:b/>
          <w:i w:val="0"/>
          <w:rFonts w:eastAsia="Microsoft YaHei"/>
        </w:rPr>
        <w:t>AUTHORIZE</w:t>
      </w:r>
      <w:r>
        <w:rPr>
          <w:b w:val="0"/>
          <w:i w:val="0"/>
          <w:rFonts w:eastAsia="Microsoft YaHei"/>
        </w:rPr>
        <w:t>（授权）。</w:t>
      </w:r>
    </w:p>
    <w:p>
      <w:r>
        <w:rPr>
          <w:b w:val="0"/>
          <w:i w:val="0"/>
          <w:rFonts w:eastAsia="Microsoft YaHei"/>
        </w:rPr>
        <w:t>5. Google 会弹出一个只显示</w:t>
      </w:r>
      <w:r>
        <w:rPr>
          <w:b/>
          <w:i w:val="0"/>
          <w:rFonts w:eastAsia="Microsoft YaHei"/>
        </w:rPr>
        <w:t>一个文件夹</w:t>
      </w:r>
      <w:r>
        <w:rPr>
          <w:b w:val="0"/>
          <w:i w:val="0"/>
          <w:rFonts w:eastAsia="Microsoft YaHei"/>
        </w:rPr>
        <w:t xml:space="preserve">的窗口，那就是你的文件夹。点选它，再点 </w:t>
      </w:r>
      <w:r>
        <w:rPr>
          <w:b/>
          <w:i w:val="0"/>
          <w:rFonts w:eastAsia="Microsoft YaHei"/>
        </w:rPr>
        <w:t>Select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6. 这一行会显示 </w:t>
      </w:r>
      <w:r>
        <w:rPr>
          <w:b/>
          <w:i w:val="0"/>
          <w:rFonts w:eastAsia="Microsoft YaHei"/>
        </w:rPr>
        <w:t>✓ AUTHORIZED</w:t>
      </w:r>
      <w:r>
        <w:rPr>
          <w:b w:val="0"/>
          <w:i w:val="0"/>
          <w:rFonts w:eastAsia="Microsoft YaHei"/>
        </w:rPr>
        <w:t xml:space="preserve">（已授权），以及 </w:t>
      </w:r>
      <w:r>
        <w:rPr>
          <w:b/>
          <w:i w:val="0"/>
          <w:rFonts w:eastAsia="Microsoft YaHei"/>
        </w:rPr>
        <w:t>Uploads as</w:t>
      </w:r>
      <w:r>
        <w:rPr>
          <w:b w:val="0"/>
          <w:i w:val="0"/>
          <w:rFonts w:eastAsia="Microsoft YaHei"/>
        </w:rPr>
        <w:t xml:space="preserve"> </w:t>
      </w:r>
      <w:r>
        <w:rPr>
          <w:b w:val="0"/>
          <w:i/>
          <w:rFonts w:eastAsia="Microsoft YaHei"/>
        </w:rPr>
        <w:t>你的 Gmail</w:t>
      </w:r>
      <w:r>
        <w:rPr>
          <w:b w:val="0"/>
          <w:i w:val="0"/>
          <w:rFonts w:eastAsia="Microsoft YaHei"/>
        </w:rPr>
        <w:t>（以你的账号上传）。</w:t>
      </w:r>
    </w:p>
    <w:p>
      <w:pPr>
        <w:ind w:left="432"/>
      </w:pPr>
      <w:r>
        <w:rPr>
          <w:b/>
          <w:i/>
          <w:rFonts w:eastAsia="Microsoft YaHei"/>
        </w:rPr>
        <w:t>看不到 AUTHORIZE 按钮？</w:t>
      </w:r>
      <w:r>
        <w:rPr>
          <w:b w:val="0"/>
          <w:i/>
          <w:rFonts w:eastAsia="Microsoft YaHei"/>
        </w:rPr>
        <w:t>你的账号可能没有编辑舞种的权限。请管理员和你一起，用你的 Gmail 登录后完成这一步。</w:t>
      </w:r>
    </w:p>
    <w:p>
      <w:pPr>
        <w:pStyle w:val="Heading2"/>
      </w:pPr>
      <w:r>
        <w:rPr>
          <w:b w:val="0"/>
          <w:i w:val="0"/>
          <w:rFonts w:eastAsia="Microsoft YaHei"/>
        </w:rPr>
        <w:t>5. 上传课程视频</w:t>
      </w:r>
    </w:p>
    <w:p>
      <w:r>
        <w:rPr>
          <w:b w:val="0"/>
          <w:i w:val="0"/>
          <w:rFonts w:eastAsia="Microsoft YaHei"/>
        </w:rPr>
        <w:t xml:space="preserve">1. 打开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2. 在顶部选择 </w:t>
      </w:r>
      <w:r>
        <w:rPr>
          <w:b/>
          <w:i w:val="0"/>
          <w:rFonts w:eastAsia="Microsoft YaHei"/>
        </w:rPr>
        <w:t>EVENT（活动）</w:t>
      </w:r>
      <w:r>
        <w:rPr>
          <w:b w:val="0"/>
          <w:i w:val="0"/>
          <w:rFonts w:eastAsia="Microsoft YaHei"/>
        </w:rPr>
        <w:t xml:space="preserve">和你的 </w:t>
      </w:r>
      <w:r>
        <w:rPr>
          <w:b/>
          <w:i w:val="0"/>
          <w:rFonts w:eastAsia="Microsoft YaHei"/>
        </w:rPr>
        <w:t>STYLE（舞种）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>3. 点那堂课的</w:t>
      </w:r>
      <w:r>
        <w:rPr>
          <w:b/>
          <w:i w:val="0"/>
          <w:rFonts w:eastAsia="Microsoft YaHei"/>
        </w:rPr>
        <w:t>课程卡片</w:t>
      </w:r>
      <w:r>
        <w:rPr>
          <w:b w:val="0"/>
          <w:i w:val="0"/>
          <w:rFonts w:eastAsia="Microsoft YaHei"/>
        </w:rPr>
        <w:t xml:space="preserve">（例如 </w:t>
      </w:r>
      <w:r>
        <w:rPr>
          <w:b/>
          <w:i w:val="0"/>
          <w:rFonts w:eastAsia="Microsoft YaHei"/>
        </w:rPr>
        <w:t>CLASS #3</w:t>
      </w:r>
      <w:r>
        <w:rPr>
          <w:b w:val="0"/>
          <w:i w:val="0"/>
          <w:rFonts w:eastAsia="Microsoft YaHei"/>
        </w:rPr>
        <w:t xml:space="preserve">），再点 </w:t>
      </w:r>
      <w:r>
        <w:rPr>
          <w:b/>
          <w:i w:val="0"/>
          <w:rFonts w:eastAsia="Microsoft YaHei"/>
        </w:rPr>
        <w:t>+ ADD RECAP FOR CLASS #3</w:t>
      </w:r>
      <w:r>
        <w:rPr>
          <w:b w:val="0"/>
          <w:i w:val="0"/>
          <w:rFonts w:eastAsia="Microsoft YaHei"/>
        </w:rPr>
        <w:t xml:space="preserve">；或直接点 </w:t>
      </w:r>
      <w:r>
        <w:rPr>
          <w:b/>
          <w:i w:val="0"/>
          <w:rFonts w:eastAsia="Microsoft YaHei"/>
        </w:rPr>
        <w:t>UPLOAD VIDEO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4. 确认 </w:t>
      </w:r>
      <w:r>
        <w:rPr>
          <w:b/>
          <w:i w:val="0"/>
          <w:rFonts w:eastAsia="Microsoft YaHei"/>
        </w:rPr>
        <w:t>Google account:</w:t>
      </w:r>
      <w:r>
        <w:rPr>
          <w:b w:val="0"/>
          <w:i w:val="0"/>
          <w:rFonts w:eastAsia="Microsoft YaHei"/>
        </w:rPr>
        <w:t xml:space="preserve"> 显示的是</w:t>
      </w:r>
      <w:r>
        <w:rPr>
          <w:b/>
          <w:i w:val="0"/>
          <w:rFonts w:eastAsia="Microsoft YaHei"/>
        </w:rPr>
        <w:t>你的</w:t>
      </w:r>
      <w:r>
        <w:rPr>
          <w:b w:val="0"/>
          <w:i w:val="0"/>
          <w:rFonts w:eastAsia="Microsoft YaHei"/>
        </w:rPr>
        <w:t xml:space="preserve"> Gmail；不是的话点 </w:t>
      </w:r>
      <w:r>
        <w:rPr>
          <w:b/>
          <w:i w:val="0"/>
          <w:rFonts w:eastAsia="Microsoft YaHei"/>
        </w:rPr>
        <w:t>SWITCH ACCOUNT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5. 确认 </w:t>
      </w:r>
      <w:r>
        <w:rPr>
          <w:b/>
          <w:i w:val="0"/>
          <w:rFonts w:eastAsia="Microsoft YaHei"/>
        </w:rPr>
        <w:t>TARGET CLASS SESSION</w:t>
      </w:r>
      <w:r>
        <w:rPr>
          <w:b w:val="0"/>
          <w:i w:val="0"/>
          <w:rFonts w:eastAsia="Microsoft YaHei"/>
        </w:rPr>
        <w:t>（目标课程）是正确的那一堂课。</w:t>
      </w:r>
    </w:p>
    <w:p>
      <w:r>
        <w:rPr>
          <w:b w:val="0"/>
          <w:i w:val="0"/>
          <w:rFonts w:eastAsia="Microsoft YaHei"/>
        </w:rPr>
        <w:t xml:space="preserve">6. 点 </w:t>
      </w:r>
      <w:r>
        <w:rPr>
          <w:b/>
          <w:i w:val="0"/>
          <w:rFonts w:eastAsia="Microsoft YaHei"/>
        </w:rPr>
        <w:t>Choose Files</w:t>
      </w:r>
      <w:r>
        <w:rPr>
          <w:b w:val="0"/>
          <w:i w:val="0"/>
          <w:rFonts w:eastAsia="Microsoft YaHei"/>
        </w:rPr>
        <w:t xml:space="preserve"> 选择视频，可以一次选多个。</w:t>
      </w:r>
    </w:p>
    <w:p>
      <w:r>
        <w:rPr>
          <w:b w:val="0"/>
          <w:i w:val="0"/>
          <w:rFonts w:eastAsia="Microsoft YaHei"/>
        </w:rPr>
        <w:t>7. 选择上传方式：</w:t>
      </w:r>
    </w:p>
    <w:p>
      <w:pPr>
        <w:pStyle w:val="ListBullet2"/>
      </w:pPr>
      <w:r>
        <w:rPr>
          <w:b/>
          <w:i w:val="0"/>
          <w:rFonts w:eastAsia="Microsoft YaHei"/>
        </w:rPr>
        <w:t>⚡ FAST: UPLOAD ORIGINAL</w:t>
      </w:r>
      <w:r>
        <w:rPr>
          <w:b w:val="0"/>
          <w:i w:val="0"/>
          <w:rFonts w:eastAsia="Microsoft YaHei"/>
        </w:rPr>
        <w:t>（快速：上传原片）：马上开始上传，保持原画质，但占用较多存储空间。150 MB 以下的视频，网站会默认选这个。</w:t>
      </w:r>
    </w:p>
    <w:p>
      <w:pPr>
        <w:pStyle w:val="ListBullet2"/>
      </w:pPr>
      <w:r>
        <w:rPr>
          <w:b/>
          <w:i w:val="0"/>
          <w:rFonts w:eastAsia="Microsoft YaHei"/>
        </w:rPr>
        <w:t>📦 SMALLER: COMPRESS FIRST</w:t>
      </w:r>
      <w:r>
        <w:rPr>
          <w:b w:val="0"/>
          <w:i w:val="0"/>
          <w:rFonts w:eastAsia="Microsoft YaHei"/>
        </w:rPr>
        <w:t>（更小：先压缩）：手机先把视频压缩成 720p，开始得比较慢，但节省存储空间和流量。超过 150 MB 的视频，网站会默认选这个。</w:t>
      </w:r>
    </w:p>
    <w:p>
      <w:r>
        <w:rPr>
          <w:b w:val="0"/>
          <w:i w:val="0"/>
          <w:rFonts w:eastAsia="Microsoft YaHei"/>
        </w:rPr>
        <w:t xml:space="preserve">8. 点 </w:t>
      </w:r>
      <w:r>
        <w:rPr>
          <w:b/>
          <w:i w:val="0"/>
          <w:rFonts w:eastAsia="Microsoft YaHei"/>
        </w:rPr>
        <w:t>START UPLOAD</w:t>
      </w:r>
      <w:r>
        <w:rPr>
          <w:b w:val="0"/>
          <w:i w:val="0"/>
          <w:rFonts w:eastAsia="Microsoft YaHei"/>
        </w:rPr>
        <w:t>（开始上传）。</w:t>
      </w:r>
    </w:p>
    <w:p>
      <w:r>
        <w:rPr>
          <w:b w:val="0"/>
          <w:i w:val="0"/>
          <w:rFonts w:eastAsia="Microsoft YaHei"/>
        </w:rPr>
        <w:t xml:space="preserve">9. </w:t>
      </w:r>
      <w:r>
        <w:rPr>
          <w:b/>
          <w:i w:val="0"/>
          <w:rFonts w:eastAsia="Microsoft YaHei"/>
        </w:rPr>
        <w:t>保持屏幕亮着、页面开着</w:t>
      </w:r>
      <w:r>
        <w:rPr>
          <w:b w:val="0"/>
          <w:i w:val="0"/>
          <w:rFonts w:eastAsia="Microsoft YaHei"/>
        </w:rPr>
        <w:t>，直到上传完成。手机锁屏会暂停上传。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5-upload-vid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上传窗口</w:t>
      </w:r>
    </w:p>
    <w:p>
      <w:r>
        <w:rPr>
          <w:b/>
          <w:i w:val="0"/>
          <w:rFonts w:eastAsia="Microsoft YaHei"/>
        </w:rPr>
        <w:t>加快上传的小技巧（iPhone）：</w:t>
      </w:r>
      <w:r>
        <w:rPr>
          <w:b w:val="0"/>
          <w:i w:val="0"/>
          <w:rFonts w:eastAsia="Microsoft YaHei"/>
        </w:rPr>
        <w:t xml:space="preserve">设置 › 相机 › 录制视频 › </w:t>
      </w:r>
      <w:r>
        <w:rPr>
          <w:b/>
          <w:i w:val="0"/>
          <w:rFonts w:eastAsia="Microsoft YaHei"/>
        </w:rPr>
        <w:t>1080p HD，30 fps</w:t>
      </w:r>
      <w:r>
        <w:rPr>
          <w:b w:val="0"/>
          <w:i w:val="0"/>
          <w:rFonts w:eastAsia="Microsoft YaHei"/>
        </w:rPr>
        <w:t xml:space="preserve">；以及设置 › 相机 › 格式 › </w:t>
      </w:r>
      <w:r>
        <w:rPr>
          <w:b/>
          <w:i w:val="0"/>
          <w:rFonts w:eastAsia="Microsoft YaHei"/>
        </w:rPr>
        <w:t>兼容性最佳</w:t>
      </w:r>
      <w:r>
        <w:rPr>
          <w:b w:val="0"/>
          <w:i w:val="0"/>
          <w:rFonts w:eastAsia="Microsoft YaHei"/>
        </w:rPr>
        <w:t>。</w:t>
      </w:r>
    </w:p>
    <w:p>
      <w:r>
        <w:rPr>
          <w:b/>
          <w:i w:val="0"/>
          <w:rFonts w:eastAsia="Microsoft YaHei"/>
        </w:rPr>
        <w:t>如果上传被阻止，</w:t>
      </w:r>
      <w:r>
        <w:rPr>
          <w:b w:val="0"/>
          <w:i w:val="0"/>
          <w:rFonts w:eastAsia="Microsoft YaHei"/>
        </w:rPr>
        <w:t>网站的提示会告诉你原因：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提示信息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/>
                <w:rFonts w:eastAsia="Microsoft YaHei"/>
              </w:rPr>
              <w:t>Class lead video folder link not inserted</w:t>
            </w:r>
            <w:r>
              <w:rPr>
                <w:b w:val="0"/>
                <w:i w:val="0"/>
                <w:rFonts w:eastAsia="Microsoft YaHei"/>
              </w:rPr>
              <w:t>（未填入文件夹链接）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请管理员填入你的文件夹链接。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/>
                <w:rFonts w:eastAsia="Microsoft YaHei"/>
              </w:rPr>
              <w:t>…has no upload account yet</w:t>
            </w:r>
            <w:r>
              <w:rPr>
                <w:b w:val="0"/>
                <w:i w:val="0"/>
                <w:rFonts w:eastAsia="Microsoft YaHei"/>
              </w:rPr>
              <w:t>（尚未设置上传账号）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完成第 4 节（授权）。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/>
                <w:rFonts w:eastAsia="Microsoft YaHei"/>
              </w:rPr>
              <w:t>…uploads with X, but you're signed in as Y</w:t>
            </w:r>
            <w:r>
              <w:rPr>
                <w:b w:val="0"/>
                <w:i w:val="0"/>
                <w:rFonts w:eastAsia="Microsoft YaHei"/>
              </w:rPr>
              <w:t>（应使用 X，但你登录的是 Y）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点 </w:t>
            </w:r>
            <w:r>
              <w:rPr>
                <w:b/>
                <w:i w:val="0"/>
                <w:rFonts w:eastAsia="Microsoft YaHei"/>
              </w:rPr>
              <w:t>SWITCH ACCOUNT</w:t>
            </w:r>
            <w:r>
              <w:rPr>
                <w:b w:val="0"/>
                <w:i w:val="0"/>
                <w:rFonts w:eastAsia="Microsoft YaHei"/>
              </w:rPr>
              <w:t>，选择 X。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/>
                <w:rFonts w:eastAsia="Microsoft YaHei"/>
              </w:rPr>
              <w:t>This class lead folder isn't authorized yet</w:t>
            </w:r>
            <w:r>
              <w:rPr>
                <w:b w:val="0"/>
                <w:i w:val="0"/>
                <w:rFonts w:eastAsia="Microsoft YaHei"/>
              </w:rPr>
              <w:t>（文件夹尚未授权）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用电脑完成第 4 节。</w:t>
            </w:r>
          </w:p>
        </w:tc>
      </w:tr>
    </w:tbl>
    <w:p/>
    <w:p>
      <w:pPr>
        <w:pStyle w:val="Heading3"/>
      </w:pPr>
      <w:r>
        <w:rPr>
          <w:b w:val="0"/>
          <w:i w:val="0"/>
          <w:rFonts w:eastAsia="Microsoft YaHei"/>
        </w:rPr>
        <w:t>删除视频</w:t>
      </w:r>
    </w:p>
    <w:p>
      <w:r>
        <w:rPr>
          <w:b w:val="0"/>
          <w:i w:val="0"/>
          <w:rFonts w:eastAsia="Microsoft YaHei"/>
        </w:rPr>
        <w:t xml:space="preserve">在视频上点 </w:t>
      </w:r>
      <w:r>
        <w:rPr>
          <w:b/>
          <w:i w:val="0"/>
          <w:rFonts w:eastAsia="Microsoft YaHei"/>
        </w:rPr>
        <w:t>DELETE</w:t>
      </w:r>
      <w:r>
        <w:rPr>
          <w:b w:val="0"/>
          <w:i w:val="0"/>
          <w:rFonts w:eastAsia="Microsoft YaHei"/>
        </w:rPr>
        <w:t xml:space="preserve">（或 </w:t>
      </w:r>
      <w:r>
        <w:rPr>
          <w:b/>
          <w:i w:val="0"/>
          <w:rFonts w:eastAsia="Microsoft YaHei"/>
        </w:rPr>
        <w:t>DEL</w:t>
      </w:r>
      <w:r>
        <w:rPr>
          <w:b w:val="0"/>
          <w:i w:val="0"/>
          <w:rFonts w:eastAsia="Microsoft YaHei"/>
        </w:rPr>
        <w:t xml:space="preserve">），然后确认。视频会从网站上移除，文件会移到 </w:t>
      </w:r>
      <w:r>
        <w:rPr>
          <w:b/>
          <w:i w:val="0"/>
          <w:rFonts w:eastAsia="Microsoft YaHei"/>
        </w:rPr>
        <w:t>Google Drive 回收站</w:t>
      </w:r>
      <w:r>
        <w:rPr>
          <w:b w:val="0"/>
          <w:i w:val="0"/>
          <w:rFonts w:eastAsia="Microsoft YaHei"/>
        </w:rPr>
        <w:t>，30 天内可以恢复。</w:t>
      </w:r>
    </w:p>
    <w:p>
      <w:pPr>
        <w:pStyle w:val="Heading2"/>
      </w:pPr>
      <w:r>
        <w:rPr>
          <w:b w:val="0"/>
          <w:i w:val="0"/>
          <w:rFonts w:eastAsia="Microsoft YaHei"/>
        </w:rPr>
        <w:t>6. 添加课程音乐</w:t>
      </w:r>
    </w:p>
    <w:p>
      <w:r>
        <w:rPr>
          <w:b w:val="0"/>
          <w:i w:val="0"/>
          <w:rFonts w:eastAsia="Microsoft YaHei"/>
        </w:rPr>
        <w:t xml:space="preserve">在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 xml:space="preserve"> 页面选好课程后：</w:t>
      </w:r>
    </w:p>
    <w:p>
      <w:pPr>
        <w:pStyle w:val="ListBullet"/>
      </w:pPr>
      <w:r>
        <w:rPr>
          <w:b/>
          <w:i w:val="0"/>
          <w:rFonts w:eastAsia="Microsoft YaHei"/>
        </w:rPr>
        <w:t>+ MUSIC LINK</w:t>
      </w:r>
      <w:r>
        <w:rPr>
          <w:b w:val="0"/>
          <w:i w:val="0"/>
          <w:rFonts w:eastAsia="Microsoft YaHei"/>
        </w:rPr>
        <w:t xml:space="preserve">（音乐链接）：粘贴 </w:t>
      </w:r>
      <w:r>
        <w:rPr>
          <w:b/>
          <w:i w:val="0"/>
          <w:rFonts w:eastAsia="Microsoft YaHei"/>
        </w:rPr>
        <w:t>YouTube、Spotify、SoundCloud 或 Google Drive MP3</w:t>
      </w:r>
      <w:r>
        <w:rPr>
          <w:b w:val="0"/>
          <w:i w:val="0"/>
          <w:rFonts w:eastAsia="Microsoft YaHei"/>
        </w:rPr>
        <w:t xml:space="preserve"> 链接，填写 </w:t>
      </w:r>
      <w:r>
        <w:rPr>
          <w:b/>
          <w:i w:val="0"/>
          <w:rFonts w:eastAsia="Microsoft YaHei"/>
        </w:rPr>
        <w:t>Track Title</w:t>
      </w:r>
      <w:r>
        <w:rPr>
          <w:b w:val="0"/>
          <w:i w:val="0"/>
          <w:rFonts w:eastAsia="Microsoft YaHei"/>
        </w:rPr>
        <w:t xml:space="preserve">（歌名），在 </w:t>
      </w:r>
      <w:r>
        <w:rPr>
          <w:b/>
          <w:i w:val="0"/>
          <w:rFonts w:eastAsia="Microsoft YaHei"/>
        </w:rPr>
        <w:t>Link to Session</w:t>
      </w:r>
      <w:r>
        <w:rPr>
          <w:b w:val="0"/>
          <w:i w:val="0"/>
          <w:rFonts w:eastAsia="Microsoft YaHei"/>
        </w:rPr>
        <w:t xml:space="preserve"> 选择对应的课，然后保存。</w:t>
      </w:r>
    </w:p>
    <w:p>
      <w:pPr>
        <w:pStyle w:val="ListBullet"/>
      </w:pPr>
      <w:r>
        <w:rPr>
          <w:b/>
          <w:i w:val="0"/>
          <w:rFonts w:eastAsia="Microsoft YaHei"/>
        </w:rPr>
        <w:t>UPLOAD MP3</w:t>
      </w:r>
      <w:r>
        <w:rPr>
          <w:b w:val="0"/>
          <w:i w:val="0"/>
          <w:rFonts w:eastAsia="Microsoft YaHei"/>
        </w:rPr>
        <w:t>：从你的设备上传 MP3 文件。</w:t>
      </w:r>
    </w:p>
    <w:p>
      <w:pPr>
        <w:pStyle w:val="Heading3"/>
      </w:pPr>
      <w:r>
        <w:rPr>
          <w:b w:val="0"/>
          <w:i w:val="0"/>
          <w:rFonts w:eastAsia="Microsoft YaHei"/>
        </w:rPr>
        <w:t>练习段落</w:t>
      </w:r>
    </w:p>
    <w:p>
      <w:r>
        <w:rPr>
          <w:b w:val="0"/>
          <w:i w:val="0"/>
          <w:rFonts w:eastAsia="Microsoft YaHei"/>
        </w:rPr>
        <w:t xml:space="preserve">在音乐下方点 </w:t>
      </w:r>
      <w:r>
        <w:rPr>
          <w:b/>
          <w:i w:val="0"/>
          <w:rFonts w:eastAsia="Microsoft YaHei"/>
        </w:rPr>
        <w:t>MANAGE SECTIONS</w:t>
      </w:r>
      <w:r>
        <w:rPr>
          <w:b w:val="0"/>
          <w:i w:val="0"/>
          <w:rFonts w:eastAsia="Microsoft YaHei"/>
        </w:rPr>
        <w:t xml:space="preserve">（管理段落），可以添加有名字的段落，例如 </w:t>
      </w:r>
      <w:r>
        <w:rPr>
          <w:b/>
          <w:i w:val="0"/>
          <w:rFonts w:eastAsia="Microsoft YaHei"/>
        </w:rPr>
        <w:t>Chorus part A</w:t>
      </w:r>
      <w:r>
        <w:rPr>
          <w:b w:val="0"/>
          <w:i w:val="0"/>
          <w:rFonts w:eastAsia="Microsoft YaHei"/>
        </w:rPr>
        <w:t xml:space="preserve">（副歌 A 段），从 0:15 到 0:45。舞者在 </w:t>
      </w:r>
      <w:r>
        <w:rPr>
          <w:b/>
          <w:i w:val="0"/>
          <w:rFonts w:eastAsia="Microsoft YaHei"/>
        </w:rPr>
        <w:t>Studio</w:t>
      </w:r>
      <w:r>
        <w:rPr>
          <w:b w:val="0"/>
          <w:i w:val="0"/>
          <w:rFonts w:eastAsia="Microsoft YaHei"/>
        </w:rPr>
        <w:t>（练习室）里能看到这些段落，并可以循环播放来练习。</w:t>
      </w:r>
    </w:p>
    <w:p>
      <w:pPr>
        <w:pStyle w:val="Heading2"/>
      </w:pPr>
      <w:r>
        <w:rPr>
          <w:b w:val="0"/>
          <w:i w:val="0"/>
          <w:rFonts w:eastAsia="Microsoft YaHei"/>
        </w:rPr>
        <w:t>7. 每堂课的快速清单</w:t>
      </w:r>
    </w:p>
    <w:p>
      <w:r>
        <w:rPr>
          <w:b w:val="0"/>
          <w:i w:val="0"/>
          <w:rFonts w:eastAsia="Microsoft YaHei"/>
        </w:rPr>
        <w:t>☐ 点名：</w:t>
      </w:r>
      <w:r>
        <w:rPr>
          <w:b/>
          <w:i w:val="0"/>
          <w:rFonts w:eastAsia="Microsoft YaHei"/>
        </w:rPr>
        <w:t>EDIT</w:t>
      </w:r>
      <w:r>
        <w:rPr>
          <w:b w:val="0"/>
          <w:i w:val="0"/>
          <w:rFonts w:eastAsia="Microsoft YaHei"/>
        </w:rPr>
        <w:t xml:space="preserve"> → 勾选 → </w:t>
      </w:r>
      <w:r>
        <w:rPr>
          <w:b/>
          <w:i w:val="0"/>
          <w:rFonts w:eastAsia="Microsoft YaHei"/>
        </w:rPr>
        <w:t>SUBMIT</w:t>
      </w:r>
    </w:p>
    <w:p>
      <w:r>
        <w:rPr>
          <w:b w:val="0"/>
          <w:i w:val="0"/>
          <w:rFonts w:eastAsia="Microsoft YaHei"/>
        </w:rPr>
        <w:t>☐ 视频：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 xml:space="preserve"> → 选课 → 上传（屏幕保持亮着）</w:t>
      </w:r>
    </w:p>
    <w:p>
      <w:r>
        <w:rPr>
          <w:b w:val="0"/>
          <w:i w:val="0"/>
          <w:rFonts w:eastAsia="Microsoft YaHei"/>
        </w:rPr>
        <w:t>☐ 音乐和段落（如有新的）</w:t>
      </w:r>
    </w:p>
    <w:p>
      <w:r>
        <w:rPr>
          <w:b w:val="0"/>
          <w:i w:val="0"/>
          <w:rFonts w:eastAsia="Microsoft YaHei"/>
        </w:rPr>
        <w:t>有问题请联系社团管理员。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