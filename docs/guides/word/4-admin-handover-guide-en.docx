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  <w:i w:val="0"/>
          <w:rFonts w:eastAsia="Microsoft YaHei"/>
        </w:rPr>
        <w:t>Admin Handover Guide</w:t>
      </w:r>
    </w:p>
    <w:p>
      <w:r>
        <w:rPr>
          <w:b/>
          <w:i w:val="0"/>
          <w:rFonts w:eastAsia="Microsoft YaHei"/>
        </w:rPr>
        <w:t>For:</w:t>
      </w:r>
      <w:r>
        <w:rPr>
          <w:b w:val="0"/>
          <w:i w:val="0"/>
          <w:rFonts w:eastAsia="Microsoft YaHei"/>
        </w:rPr>
        <w:t xml:space="preserve"> the outgoing admin and the new admin, when the website changes hands (for example each new committee term).</w:t>
      </w:r>
    </w:p>
    <w:p>
      <w:r>
        <w:rPr>
          <w:b/>
          <w:i w:val="0"/>
          <w:rFonts w:eastAsia="Microsoft YaHei"/>
        </w:rPr>
        <w:t>Read with:</w:t>
      </w:r>
      <w:r>
        <w:rPr>
          <w:b w:val="0"/>
          <w:i w:val="0"/>
          <w:rFonts w:eastAsia="Microsoft YaHei"/>
        </w:rPr>
        <w:t xml:space="preserve"> the </w:t>
      </w:r>
      <w:r>
        <w:rPr>
          <w:b/>
          <w:i w:val="0"/>
          <w:rFonts w:eastAsia="Microsoft YaHei"/>
        </w:rPr>
        <w:t>Admin Guide</w:t>
      </w:r>
      <w:r>
        <w:rPr>
          <w:b w:val="0"/>
          <w:i w:val="0"/>
          <w:rFonts w:eastAsia="Microsoft YaHei"/>
        </w:rPr>
        <w:t xml:space="preserve"> (daily use) and the </w:t>
      </w:r>
      <w:r>
        <w:rPr>
          <w:b/>
          <w:i w:val="0"/>
          <w:rFonts w:eastAsia="Microsoft YaHei"/>
        </w:rPr>
        <w:t>Developer Guide</w:t>
      </w:r>
      <w:r>
        <w:rPr>
          <w:b w:val="0"/>
          <w:i w:val="0"/>
          <w:rFonts w:eastAsia="Microsoft YaHei"/>
        </w:rPr>
        <w:t xml:space="preserve"> (if anything needs changing in the code).</w:t>
      </w:r>
    </w:p>
    <w:p>
      <w:pPr>
        <w:ind w:left="432"/>
      </w:pPr>
      <w:r>
        <w:rPr>
          <w:b w:val="0"/>
          <w:i/>
          <w:rFonts w:eastAsia="Microsoft YaHei"/>
        </w:rPr>
        <w:t xml:space="preserve">🔒 </w:t>
      </w:r>
      <w:r>
        <w:rPr>
          <w:b/>
          <w:i/>
          <w:rFonts w:eastAsia="Microsoft YaHei"/>
        </w:rPr>
        <w:t>Never write passwords in this guide, in GitHub, or in a group chat.</w:t>
      </w:r>
      <w:r>
        <w:rPr>
          <w:b w:val="0"/>
          <w:i/>
          <w:rFonts w:eastAsia="Microsoft YaHei"/>
        </w:rPr>
        <w:t xml:space="preserve"> The GitHub repository is </w:t>
      </w:r>
      <w:r>
        <w:rPr>
          <w:b/>
          <w:i/>
          <w:rFonts w:eastAsia="Microsoft YaHei"/>
        </w:rPr>
        <w:t>public</w:t>
      </w:r>
      <w:r>
        <w:rPr>
          <w:b w:val="0"/>
          <w:i/>
          <w:rFonts w:eastAsia="Microsoft YaHei"/>
        </w:rPr>
        <w:t>. Hand passwords over in person or in a private message, and change them afterwards.</w:t>
      </w:r>
    </w:p>
    <w:p>
      <w:pPr>
        <w:pStyle w:val="Heading2"/>
      </w:pPr>
      <w:r>
        <w:rPr>
          <w:b w:val="0"/>
          <w:i w:val="0"/>
          <w:rFonts w:eastAsia="Microsoft YaHei"/>
        </w:rPr>
        <w:t>1. What runs the website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Part</w:t>
            </w:r>
          </w:p>
        </w:tc>
        <w:tc>
          <w:tcPr>
            <w:tcW w:type="dxa" w:w="216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What it is</w:t>
            </w:r>
          </w:p>
        </w:tc>
        <w:tc>
          <w:tcPr>
            <w:tcW w:type="dxa" w:w="216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Where it lives</w:t>
            </w:r>
          </w:p>
        </w:tc>
        <w:tc>
          <w:tcPr>
            <w:tcW w:type="dxa" w:w="216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Signed in with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Website</w:t>
            </w:r>
            <w:r>
              <w:rPr>
                <w:b w:val="0"/>
                <w:i w:val="0"/>
                <w:rFonts w:eastAsia="Microsoft YaHei"/>
              </w:rPr>
              <w:t xml:space="preserve"> (what people see)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Pages hosted on Cloudflare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https://umdsc-dance-class.umdancesportc.workers.dev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Cloudflare account (club Gmail)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Server</w:t>
            </w:r>
            <w:r>
              <w:rPr>
                <w:b w:val="0"/>
                <w:i w:val="0"/>
                <w:rFonts w:eastAsia="Microsoft YaHei"/>
              </w:rPr>
              <w:t xml:space="preserve"> (logins, saving data)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Google Apps Script web app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script.google.com, project of the club account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umdancesportc@gmail.com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Database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A Google Sheet in the club's Drive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System Settings › </w:t>
            </w:r>
            <w:r>
              <w:rPr>
                <w:b/>
                <w:i w:val="0"/>
                <w:rFonts w:eastAsia="Microsoft YaHei"/>
              </w:rPr>
              <w:t>Database Folder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umdancesportc@gmail.com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Google sign-in + Drive access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Google Cloud project </w:t>
            </w:r>
            <w:r>
              <w:rPr>
                <w:b/>
                <w:i w:val="0"/>
                <w:rFonts w:eastAsia="Microsoft YaHei"/>
              </w:rPr>
              <w:t>umdsc-class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console.cloud.google.com</w:t>
            </w:r>
          </w:p>
        </w:tc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umdancesportc@gmail.com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Source code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GitHub repository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https://github.com/chandahui2004-hub/umdsc-dance-class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GitHub account of the owner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  <w:i w:val="0"/>
                <w:rFonts w:eastAsia="Microsoft YaHei"/>
              </w:rPr>
              <w:t>Class videos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Each class lead's own Google Drive folder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Linked on the Media page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i w:val="0"/>
                <w:rFonts w:eastAsia="Microsoft YaHei"/>
              </w:rPr>
              <w:t>Each class lead</w:t>
            </w:r>
          </w:p>
        </w:tc>
      </w:tr>
    </w:tbl>
    <w:p/>
    <w:p>
      <w:r>
        <w:rPr>
          <w:b w:val="0"/>
          <w:i w:val="0"/>
          <w:rFonts w:eastAsia="Microsoft YaHei"/>
        </w:rPr>
        <w:t xml:space="preserve">Almost everything belongs to the </w:t>
      </w:r>
      <w:r>
        <w:rPr>
          <w:b/>
          <w:i w:val="0"/>
          <w:rFonts w:eastAsia="Microsoft YaHei"/>
        </w:rPr>
        <w:t>club Gmail, `umdancesportc@gmail.com`</w:t>
      </w:r>
      <w:r>
        <w:rPr>
          <w:b w:val="0"/>
          <w:i w:val="0"/>
          <w:rFonts w:eastAsia="Microsoft YaHei"/>
        </w:rPr>
        <w:t>. Whoever controls that account controls the system.</w:t>
      </w:r>
    </w:p>
    <w:p>
      <w:pPr>
        <w:pStyle w:val="Heading2"/>
      </w:pPr>
      <w:r>
        <w:rPr>
          <w:b w:val="0"/>
          <w:i w:val="0"/>
          <w:rFonts w:eastAsia="Microsoft YaHei"/>
        </w:rPr>
        <w:t>2. Handover checklist</w:t>
      </w:r>
    </w:p>
    <w:p>
      <w:pPr>
        <w:pStyle w:val="Heading3"/>
      </w:pPr>
      <w:r>
        <w:rPr>
          <w:b w:val="0"/>
          <w:i w:val="0"/>
          <w:rFonts w:eastAsia="Microsoft YaHei"/>
        </w:rPr>
        <w:t>Outgoing admin</w:t>
      </w:r>
    </w:p>
    <w:p>
      <w:r>
        <w:rPr>
          <w:b w:val="0"/>
          <w:i w:val="0"/>
          <w:rFonts w:eastAsia="Microsoft YaHei"/>
        </w:rPr>
        <w:t xml:space="preserve">☐ Hand over the </w:t>
      </w:r>
      <w:r>
        <w:rPr>
          <w:b/>
          <w:i w:val="0"/>
          <w:rFonts w:eastAsia="Microsoft YaHei"/>
        </w:rPr>
        <w:t>club Gmail password</w:t>
      </w:r>
      <w:r>
        <w:rPr>
          <w:b w:val="0"/>
          <w:i w:val="0"/>
          <w:rFonts w:eastAsia="Microsoft YaHei"/>
        </w:rPr>
        <w:t xml:space="preserve"> privately. Make sure 2-Step Verification uses a phone or backup codes the new admin can access.</w:t>
      </w:r>
    </w:p>
    <w:p>
      <w:r>
        <w:rPr>
          <w:b w:val="0"/>
          <w:i w:val="0"/>
          <w:rFonts w:eastAsia="Microsoft YaHei"/>
        </w:rPr>
        <w:t xml:space="preserve">☐ Create a website account for the new admin: </w:t>
      </w:r>
      <w:r>
        <w:rPr>
          <w:b/>
          <w:i w:val="0"/>
          <w:rFonts w:eastAsia="Microsoft YaHei"/>
        </w:rPr>
        <w:t>Admin Accounts › + NEW ADMIN</w:t>
      </w:r>
      <w:r>
        <w:rPr>
          <w:b w:val="0"/>
          <w:i w:val="0"/>
          <w:rFonts w:eastAsia="Microsoft YaHei"/>
        </w:rPr>
        <w:t xml:space="preserve">, role </w:t>
      </w:r>
      <w:r>
        <w:rPr>
          <w:b/>
          <w:i w:val="0"/>
          <w:rFonts w:eastAsia="Microsoft YaHei"/>
        </w:rPr>
        <w:t>Admin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☐ Give the new admin access to the </w:t>
      </w:r>
      <w:r>
        <w:rPr>
          <w:b/>
          <w:i w:val="0"/>
          <w:rFonts w:eastAsia="Microsoft YaHei"/>
        </w:rPr>
        <w:t>source code</w:t>
      </w:r>
      <w:r>
        <w:rPr>
          <w:b w:val="0"/>
          <w:i w:val="0"/>
          <w:rFonts w:eastAsia="Microsoft YaHei"/>
        </w:rPr>
        <w:t xml:space="preserve"> on GitHub, using one of these:</w:t>
      </w:r>
    </w:p>
    <w:p>
      <w:pPr>
        <w:pStyle w:val="ListBullet2"/>
      </w:pPr>
      <w:r>
        <w:rPr>
          <w:b/>
          <w:i w:val="0"/>
          <w:rFonts w:eastAsia="Microsoft YaHei"/>
        </w:rPr>
        <w:t>Recommended:</w:t>
      </w:r>
      <w:r>
        <w:rPr>
          <w:b w:val="0"/>
          <w:i w:val="0"/>
          <w:rFonts w:eastAsia="Microsoft YaHei"/>
        </w:rPr>
        <w:t xml:space="preserve"> transfer the repository to a GitHub account the club controls: Repository › </w:t>
      </w:r>
      <w:r>
        <w:rPr>
          <w:b/>
          <w:i w:val="0"/>
          <w:rFonts w:eastAsia="Microsoft YaHei"/>
        </w:rPr>
        <w:t>Settings › General › Transfer ownership</w:t>
      </w:r>
      <w:r>
        <w:rPr>
          <w:b w:val="0"/>
          <w:i w:val="0"/>
          <w:rFonts w:eastAsia="Microsoft YaHei"/>
        </w:rPr>
        <w:t>.</w:t>
      </w:r>
    </w:p>
    <w:p>
      <w:pPr>
        <w:pStyle w:val="ListBullet2"/>
      </w:pPr>
      <w:r>
        <w:rPr>
          <w:b w:val="0"/>
          <w:i w:val="0"/>
          <w:rFonts w:eastAsia="Microsoft YaHei"/>
        </w:rPr>
        <w:t xml:space="preserve">Or add them as a collaborator: Repository › </w:t>
      </w:r>
      <w:r>
        <w:rPr>
          <w:b/>
          <w:i w:val="0"/>
          <w:rFonts w:eastAsia="Microsoft YaHei"/>
        </w:rPr>
        <w:t>Settings › Collaborators › Add people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☐ Make sure the new admin can sign in to </w:t>
      </w:r>
      <w:r>
        <w:rPr>
          <w:b/>
          <w:i w:val="0"/>
          <w:rFonts w:eastAsia="Microsoft YaHei"/>
        </w:rPr>
        <w:t>Cloudflare</w:t>
      </w:r>
      <w:r>
        <w:rPr>
          <w:b w:val="0"/>
          <w:i w:val="0"/>
          <w:rFonts w:eastAsia="Microsoft YaHei"/>
        </w:rPr>
        <w:t xml:space="preserve"> (dash.cloudflare.com) with the club Gmail.</w:t>
      </w:r>
    </w:p>
    <w:p>
      <w:r>
        <w:rPr>
          <w:b w:val="0"/>
          <w:i w:val="0"/>
          <w:rFonts w:eastAsia="Microsoft YaHei"/>
        </w:rPr>
        <w:t xml:space="preserve">☐ Walk through the </w:t>
      </w:r>
      <w:r>
        <w:rPr>
          <w:b/>
          <w:i w:val="0"/>
          <w:rFonts w:eastAsia="Microsoft YaHei"/>
        </w:rPr>
        <w:t>Admin Guide</w:t>
      </w:r>
      <w:r>
        <w:rPr>
          <w:b w:val="0"/>
          <w:i w:val="0"/>
          <w:rFonts w:eastAsia="Microsoft YaHei"/>
        </w:rPr>
        <w:t xml:space="preserve"> together, and do one class's attendance and one upload together.</w:t>
      </w:r>
    </w:p>
    <w:p>
      <w:pPr>
        <w:pStyle w:val="Heading3"/>
      </w:pPr>
      <w:r>
        <w:rPr>
          <w:b w:val="0"/>
          <w:i w:val="0"/>
          <w:rFonts w:eastAsia="Microsoft YaHei"/>
        </w:rPr>
        <w:t>New admin</w:t>
      </w:r>
    </w:p>
    <w:p>
      <w:r>
        <w:rPr>
          <w:b w:val="0"/>
          <w:i w:val="0"/>
          <w:rFonts w:eastAsia="Microsoft YaHei"/>
        </w:rPr>
        <w:t xml:space="preserve">☐ Log in to the website with </w:t>
      </w:r>
      <w:r>
        <w:rPr>
          <w:b/>
          <w:i w:val="0"/>
          <w:rFonts w:eastAsia="Microsoft YaHei"/>
        </w:rPr>
        <w:t>your own</w:t>
      </w:r>
      <w:r>
        <w:rPr>
          <w:b w:val="0"/>
          <w:i w:val="0"/>
          <w:rFonts w:eastAsia="Microsoft YaHei"/>
        </w:rPr>
        <w:t xml:space="preserve"> admin account.</w:t>
      </w:r>
    </w:p>
    <w:p>
      <w:r>
        <w:rPr>
          <w:b w:val="0"/>
          <w:i w:val="0"/>
          <w:rFonts w:eastAsia="Microsoft YaHei"/>
        </w:rPr>
        <w:t xml:space="preserve">☐ </w:t>
      </w:r>
      <w:r>
        <w:rPr>
          <w:b/>
          <w:i w:val="0"/>
          <w:rFonts w:eastAsia="Microsoft YaHei"/>
        </w:rPr>
        <w:t>Change the club Gmail password</w:t>
      </w:r>
      <w:r>
        <w:rPr>
          <w:b w:val="0"/>
          <w:i w:val="0"/>
          <w:rFonts w:eastAsia="Microsoft YaHei"/>
        </w:rPr>
        <w:t>, and update its 2-Step Verification.</w:t>
      </w:r>
    </w:p>
    <w:p>
      <w:r>
        <w:rPr>
          <w:b w:val="0"/>
          <w:i w:val="0"/>
          <w:rFonts w:eastAsia="Microsoft YaHei"/>
        </w:rPr>
        <w:t xml:space="preserve">☐ </w:t>
      </w:r>
      <w:r>
        <w:rPr>
          <w:b/>
          <w:i w:val="0"/>
          <w:rFonts w:eastAsia="Microsoft YaHei"/>
        </w:rPr>
        <w:t>DEACTIVATE</w:t>
      </w:r>
      <w:r>
        <w:rPr>
          <w:b w:val="0"/>
          <w:i w:val="0"/>
          <w:rFonts w:eastAsia="Microsoft YaHei"/>
        </w:rPr>
        <w:t xml:space="preserve"> the old admin's website account, unless they stay to help.</w:t>
      </w:r>
    </w:p>
    <w:p>
      <w:r>
        <w:rPr>
          <w:b w:val="0"/>
          <w:i w:val="0"/>
          <w:rFonts w:eastAsia="Microsoft YaHei"/>
        </w:rPr>
        <w:t>☐ Check every class lead still has an account, a folder link and an upload account (section 4).</w:t>
      </w:r>
    </w:p>
    <w:p>
      <w:r>
        <w:rPr>
          <w:b w:val="0"/>
          <w:i w:val="0"/>
          <w:rFonts w:eastAsia="Microsoft YaHei"/>
        </w:rPr>
        <w:t xml:space="preserve">☐ Review the </w:t>
      </w:r>
      <w:r>
        <w:rPr>
          <w:b/>
          <w:i w:val="0"/>
          <w:rFonts w:eastAsia="Microsoft YaHei"/>
        </w:rPr>
        <w:t>Google sign-in list</w:t>
      </w:r>
      <w:r>
        <w:rPr>
          <w:b w:val="0"/>
          <w:i w:val="0"/>
          <w:rFonts w:eastAsia="Microsoft YaHei"/>
        </w:rPr>
        <w:t xml:space="preserve"> (section 4, step C): remove people who left.</w:t>
      </w:r>
    </w:p>
    <w:p>
      <w:pPr>
        <w:pStyle w:val="Heading2"/>
      </w:pPr>
      <w:r>
        <w:rPr>
          <w:b w:val="0"/>
          <w:i w:val="0"/>
          <w:rFonts w:eastAsia="Microsoft YaHei"/>
        </w:rPr>
        <w:t>3. Regular tasks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When</w:t>
            </w:r>
          </w:p>
        </w:tc>
        <w:tc>
          <w:tcPr>
            <w:tcW w:type="dxa" w:w="288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Task</w:t>
            </w:r>
          </w:p>
        </w:tc>
        <w:tc>
          <w:tcPr>
            <w:tcW w:type="dxa" w:w="288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Where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Every month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Create the new </w:t>
            </w:r>
            <w:r>
              <w:rPr>
                <w:b/>
                <w:i w:val="0"/>
                <w:rFonts w:eastAsia="Microsoft YaHei"/>
              </w:rPr>
              <w:t>event</w:t>
            </w:r>
            <w:r>
              <w:rPr>
                <w:b w:val="0"/>
                <w:i w:val="0"/>
                <w:rFonts w:eastAsia="Microsoft YaHei"/>
              </w:rPr>
              <w:t xml:space="preserve"> with its Google Form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Events › + NEW EVENT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Every month</w:t>
            </w:r>
          </w:p>
        </w:tc>
        <w:tc>
          <w:tcPr>
            <w:tcW w:type="dxa" w:w="2880"/>
          </w:tcPr>
          <w:p>
            <w:r/>
            <w:r>
              <w:rPr>
                <w:b/>
                <w:i w:val="0"/>
                <w:rFonts w:eastAsia="Microsoft YaHei"/>
              </w:rPr>
              <w:t>ARCHIVE</w:t>
            </w:r>
            <w:r>
              <w:rPr>
                <w:b w:val="0"/>
                <w:i w:val="0"/>
                <w:rFonts w:eastAsia="Microsoft YaHei"/>
              </w:rPr>
              <w:t xml:space="preserve"> last month's event when it's over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When needed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Check new registrations have arrived (</w:t>
            </w:r>
            <w:r>
              <w:rPr>
                <w:b/>
                <w:i w:val="0"/>
                <w:rFonts w:eastAsia="Microsoft YaHei"/>
              </w:rPr>
              <w:t>SYNC NOW</w:t>
            </w:r>
            <w:r>
              <w:rPr>
                <w:b w:val="0"/>
                <w:i w:val="0"/>
                <w:rFonts w:eastAsia="Microsoft YaHei"/>
              </w:rPr>
              <w:t>)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Events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When needed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Add or change instructors, styles and classes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Admin Guide sections 3–5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Each term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Add or remove class leads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Section 4 below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Each term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Check the class leads' Google storage isn't full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i w:val="0"/>
                <w:rFonts w:eastAsia="Microsoft YaHei"/>
              </w:rPr>
              <w:t>Each lead's Google account</w:t>
            </w:r>
          </w:p>
        </w:tc>
      </w:tr>
    </w:tbl>
    <w:p/>
    <w:p>
      <w:pPr>
        <w:pStyle w:val="Heading2"/>
      </w:pPr>
      <w:r>
        <w:rPr>
          <w:b w:val="0"/>
          <w:i w:val="0"/>
          <w:rFonts w:eastAsia="Microsoft YaHei"/>
        </w:rPr>
        <w:t>4. Add a new class lead (step by step)</w:t>
      </w:r>
    </w:p>
    <w:p>
      <w:r>
        <w:rPr>
          <w:b w:val="0"/>
          <w:i w:val="0"/>
          <w:rFonts w:eastAsia="Microsoft YaHei"/>
        </w:rPr>
        <w:t>Do steps A–C yourself; steps D–F need the class lead.</w:t>
      </w:r>
    </w:p>
    <w:p>
      <w:r>
        <w:rPr>
          <w:b/>
          <w:i w:val="0"/>
          <w:rFonts w:eastAsia="Microsoft YaHei"/>
        </w:rPr>
        <w:t>A. Make sure the Class Lead role exists (once only)</w:t>
      </w:r>
    </w:p>
    <w:p>
      <w:r>
        <w:rPr>
          <w:b w:val="0"/>
          <w:i w:val="0"/>
          <w:rFonts w:eastAsia="Microsoft YaHei"/>
        </w:rPr>
        <w:t xml:space="preserve">Roles &amp; Permissions. If there's no </w:t>
      </w:r>
      <w:r>
        <w:rPr>
          <w:b/>
          <w:i w:val="0"/>
          <w:rFonts w:eastAsia="Microsoft YaHei"/>
        </w:rPr>
        <w:t>Class Lead</w:t>
      </w:r>
      <w:r>
        <w:rPr>
          <w:b w:val="0"/>
          <w:i w:val="0"/>
          <w:rFonts w:eastAsia="Microsoft YaHei"/>
        </w:rPr>
        <w:t xml:space="preserve"> role, create it as in the </w:t>
      </w:r>
      <w:r>
        <w:rPr>
          <w:b/>
          <w:i w:val="0"/>
          <w:rFonts w:eastAsia="Microsoft YaHei"/>
        </w:rPr>
        <w:t>Admin Guide, section 8</w:t>
      </w:r>
      <w:r>
        <w:rPr>
          <w:b w:val="0"/>
          <w:i w:val="0"/>
          <w:rFonts w:eastAsia="Microsoft YaHei"/>
        </w:rPr>
        <w:t xml:space="preserve">: </w:t>
      </w:r>
      <w:r>
        <w:rPr>
          <w:b/>
          <w:i w:val="0"/>
          <w:rFonts w:eastAsia="Microsoft YaHei"/>
        </w:rPr>
        <w:t>Login Type Admin</w:t>
      </w:r>
      <w:r>
        <w:rPr>
          <w:b w:val="0"/>
          <w:i w:val="0"/>
          <w:rFonts w:eastAsia="Microsoft YaHei"/>
        </w:rPr>
        <w:t xml:space="preserve">, plus the listed permissions, including </w:t>
      </w:r>
      <w:r>
        <w:rPr>
          <w:rFonts w:ascii="Consolas" w:hAnsi="Consolas" w:eastAsia="Microsoft YaHei"/>
          <w:b w:val="0"/>
          <w:color w:val="8A2B6E"/>
        </w:rPr>
        <w:t>styles.edit</w:t>
      </w:r>
      <w:r>
        <w:rPr>
          <w:b w:val="0"/>
          <w:i w:val="0"/>
          <w:rFonts w:eastAsia="Microsoft YaHei"/>
        </w:rPr>
        <w:t>.</w:t>
      </w:r>
    </w:p>
    <w:p>
      <w:r>
        <w:rPr>
          <w:b/>
          <w:i w:val="0"/>
          <w:rFonts w:eastAsia="Microsoft YaHei"/>
        </w:rPr>
        <w:t>B. Create their website account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Admin Accounts › + NEW ADMIN.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Username:</w:t>
      </w:r>
      <w:r>
        <w:rPr>
          <w:b w:val="0"/>
          <w:i w:val="0"/>
          <w:rFonts w:eastAsia="Microsoft YaHei"/>
        </w:rPr>
        <w:t xml:space="preserve"> for example </w:t>
      </w:r>
      <w:r>
        <w:rPr>
          <w:rFonts w:ascii="Consolas" w:hAnsi="Consolas" w:eastAsia="Microsoft YaHei"/>
          <w:b w:val="0"/>
          <w:color w:val="8A2B6E"/>
        </w:rPr>
        <w:t>locking.lead</w:t>
      </w:r>
      <w:r>
        <w:rPr>
          <w:b w:val="0"/>
          <w:i w:val="0"/>
          <w:rFonts w:eastAsia="Microsoft YaHei"/>
        </w:rPr>
        <w:t xml:space="preserve">. </w:t>
      </w:r>
      <w:r>
        <w:rPr>
          <w:b/>
          <w:i w:val="0"/>
          <w:rFonts w:eastAsia="Microsoft YaHei"/>
        </w:rPr>
        <w:t>Display Name:</w:t>
      </w:r>
      <w:r>
        <w:rPr>
          <w:b w:val="0"/>
          <w:i w:val="0"/>
          <w:rFonts w:eastAsia="Microsoft YaHei"/>
        </w:rPr>
        <w:t xml:space="preserve"> for example </w:t>
      </w:r>
      <w:r>
        <w:rPr>
          <w:rFonts w:ascii="Consolas" w:hAnsi="Consolas" w:eastAsia="Microsoft YaHei"/>
          <w:b w:val="0"/>
          <w:color w:val="8A2B6E"/>
        </w:rPr>
        <w:t>Locking Class Lead</w:t>
      </w:r>
      <w:r>
        <w:rPr>
          <w:b w:val="0"/>
          <w:i w:val="0"/>
          <w:rFonts w:eastAsia="Microsoft YaHei"/>
        </w:rPr>
        <w:t xml:space="preserve">. </w:t>
      </w:r>
      <w:r>
        <w:rPr>
          <w:b/>
          <w:i w:val="0"/>
          <w:rFonts w:eastAsia="Microsoft YaHei"/>
        </w:rPr>
        <w:t>Initial Password:</w:t>
      </w:r>
      <w:r>
        <w:rPr>
          <w:b w:val="0"/>
          <w:i w:val="0"/>
          <w:rFonts w:eastAsia="Microsoft YaHei"/>
        </w:rPr>
        <w:t xml:space="preserve"> a strong temporary password. </w:t>
      </w:r>
      <w:r>
        <w:rPr>
          <w:b/>
          <w:i w:val="0"/>
          <w:rFonts w:eastAsia="Microsoft YaHei"/>
        </w:rPr>
        <w:t>Assigned Role:</w:t>
      </w:r>
      <w:r>
        <w:rPr>
          <w:b w:val="0"/>
          <w:i w:val="0"/>
          <w:rFonts w:eastAsia="Microsoft YaHei"/>
        </w:rPr>
        <w:t xml:space="preserve"> </w:t>
      </w:r>
      <w:r>
        <w:rPr>
          <w:b/>
          <w:i w:val="0"/>
          <w:rFonts w:eastAsia="Microsoft YaHei"/>
        </w:rPr>
        <w:t>Class Lead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3. Send the username and password to them </w:t>
      </w:r>
      <w:r>
        <w:rPr>
          <w:b/>
          <w:i w:val="0"/>
          <w:rFonts w:eastAsia="Microsoft YaHei"/>
        </w:rPr>
        <w:t>privately</w:t>
      </w:r>
      <w:r>
        <w:rPr>
          <w:b w:val="0"/>
          <w:i w:val="0"/>
          <w:rFonts w:eastAsia="Microsoft YaHei"/>
        </w:rPr>
        <w:t>.</w:t>
      </w:r>
    </w:p>
    <w:p>
      <w:r>
        <w:rPr>
          <w:b/>
          <w:i w:val="0"/>
          <w:rFonts w:eastAsia="Microsoft YaHei"/>
        </w:rPr>
        <w:t>C. Add their Gmail to the Google sign-in list</w:t>
      </w:r>
    </w:p>
    <w:p>
      <w:r>
        <w:rPr>
          <w:b w:val="0"/>
          <w:i w:val="0"/>
          <w:rFonts w:eastAsia="Microsoft YaHei"/>
        </w:rPr>
        <w:t xml:space="preserve">The website's Google sign-in is in Google's "Testing" mode, so </w:t>
      </w:r>
      <w:r>
        <w:rPr>
          <w:b/>
          <w:i w:val="0"/>
          <w:rFonts w:eastAsia="Microsoft YaHei"/>
        </w:rPr>
        <w:t>only listed Gmail accounts can sign in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1. Go to https://console.cloud.google.com, signed in as </w:t>
      </w:r>
      <w:r>
        <w:rPr>
          <w:b/>
          <w:i w:val="0"/>
          <w:rFonts w:eastAsia="Microsoft YaHei"/>
        </w:rPr>
        <w:t>umdancesportc@gmail.com</w:t>
      </w:r>
      <w:r>
        <w:rPr>
          <w:b w:val="0"/>
          <w:i w:val="0"/>
          <w:rFonts w:eastAsia="Microsoft YaHei"/>
        </w:rPr>
        <w:t xml:space="preserve">. Check the project at the top is </w:t>
      </w:r>
      <w:r>
        <w:rPr>
          <w:b/>
          <w:i w:val="0"/>
          <w:rFonts w:eastAsia="Microsoft YaHei"/>
        </w:rPr>
        <w:t>umdsc-class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2. Search </w:t>
      </w:r>
      <w:r>
        <w:rPr>
          <w:b/>
          <w:i w:val="0"/>
          <w:rFonts w:eastAsia="Microsoft YaHei"/>
        </w:rPr>
        <w:t>Google Auth Platform</w:t>
      </w:r>
      <w:r>
        <w:rPr>
          <w:b w:val="0"/>
          <w:i w:val="0"/>
          <w:rFonts w:eastAsia="Microsoft YaHei"/>
        </w:rPr>
        <w:t xml:space="preserve">, then open </w:t>
      </w:r>
      <w:r>
        <w:rPr>
          <w:b/>
          <w:i w:val="0"/>
          <w:rFonts w:eastAsia="Microsoft YaHei"/>
        </w:rPr>
        <w:t>Audience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3. Under </w:t>
      </w:r>
      <w:r>
        <w:rPr>
          <w:b/>
          <w:i w:val="0"/>
          <w:rFonts w:eastAsia="Microsoft YaHei"/>
        </w:rPr>
        <w:t>Test users</w:t>
      </w:r>
      <w:r>
        <w:rPr>
          <w:b w:val="0"/>
          <w:i w:val="0"/>
          <w:rFonts w:eastAsia="Microsoft YaHei"/>
        </w:rPr>
        <w:t xml:space="preserve">, click </w:t>
      </w:r>
      <w:r>
        <w:rPr>
          <w:b/>
          <w:i w:val="0"/>
          <w:rFonts w:eastAsia="Microsoft YaHei"/>
        </w:rPr>
        <w:t>+ Add users</w:t>
      </w:r>
      <w:r>
        <w:rPr>
          <w:b w:val="0"/>
          <w:i w:val="0"/>
          <w:rFonts w:eastAsia="Microsoft YaHei"/>
        </w:rPr>
        <w:t xml:space="preserve">, enter the class lead's Gmail, then </w:t>
      </w:r>
      <w:r>
        <w:rPr>
          <w:b/>
          <w:i w:val="0"/>
          <w:rFonts w:eastAsia="Microsoft YaHei"/>
        </w:rPr>
        <w:t>Save</w:t>
      </w:r>
      <w:r>
        <w:rPr>
          <w:b w:val="0"/>
          <w:i w:val="0"/>
          <w:rFonts w:eastAsia="Microsoft YaHei"/>
        </w:rPr>
        <w:t>. Up to 100 people can be listed.</w:t>
      </w:r>
    </w:p>
    <w:p>
      <w:r>
        <w:rPr>
          <w:b/>
          <w:i w:val="0"/>
          <w:rFonts w:eastAsia="Microsoft YaHei"/>
        </w:rPr>
        <w:t>D. The class lead creates and shares a Drive folder</w:t>
      </w:r>
    </w:p>
    <w:p>
      <w:r>
        <w:rPr>
          <w:b w:val="0"/>
          <w:i w:val="0"/>
          <w:rFonts w:eastAsia="Microsoft YaHei"/>
        </w:rPr>
        <w:t xml:space="preserve">1. In </w:t>
      </w:r>
      <w:r>
        <w:rPr>
          <w:b/>
          <w:i w:val="0"/>
          <w:rFonts w:eastAsia="Microsoft YaHei"/>
        </w:rPr>
        <w:t>their</w:t>
      </w:r>
      <w:r>
        <w:rPr>
          <w:b w:val="0"/>
          <w:i w:val="0"/>
          <w:rFonts w:eastAsia="Microsoft YaHei"/>
        </w:rPr>
        <w:t xml:space="preserve"> Google Drive: </w:t>
      </w:r>
      <w:r>
        <w:rPr>
          <w:b/>
          <w:i w:val="0"/>
          <w:rFonts w:eastAsia="Microsoft YaHei"/>
        </w:rPr>
        <w:t>New › Folder</w:t>
      </w:r>
      <w:r>
        <w:rPr>
          <w:b w:val="0"/>
          <w:i w:val="0"/>
          <w:rFonts w:eastAsia="Microsoft YaHei"/>
        </w:rPr>
        <w:t xml:space="preserve">, for example </w:t>
      </w:r>
      <w:r>
        <w:rPr>
          <w:rFonts w:ascii="Consolas" w:hAnsi="Consolas" w:eastAsia="Microsoft YaHei"/>
          <w:b w:val="0"/>
          <w:color w:val="8A2B6E"/>
        </w:rPr>
        <w:t>Locking Class Videos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Share</w:t>
      </w:r>
      <w:r>
        <w:rPr>
          <w:b w:val="0"/>
          <w:i w:val="0"/>
          <w:rFonts w:eastAsia="Microsoft YaHei"/>
        </w:rPr>
        <w:t xml:space="preserve"> it with </w:t>
      </w:r>
      <w:r>
        <w:rPr>
          <w:rFonts w:ascii="Consolas" w:hAnsi="Consolas" w:eastAsia="Microsoft YaHei"/>
          <w:b w:val="0"/>
          <w:color w:val="8A2B6E"/>
        </w:rPr>
        <w:t>umdancesportc@gmail.com</w:t>
      </w:r>
      <w:r>
        <w:rPr>
          <w:b w:val="0"/>
          <w:i w:val="0"/>
          <w:rFonts w:eastAsia="Microsoft YaHei"/>
        </w:rPr>
        <w:t xml:space="preserve"> as </w:t>
      </w:r>
      <w:r>
        <w:rPr>
          <w:b/>
          <w:i w:val="0"/>
          <w:rFonts w:eastAsia="Microsoft YaHei"/>
        </w:rPr>
        <w:t>Editor</w:t>
      </w:r>
      <w:r>
        <w:rPr>
          <w:b w:val="0"/>
          <w:i w:val="0"/>
          <w:rFonts w:eastAsia="Microsoft YaHei"/>
        </w:rPr>
        <w:t xml:space="preserve">. Under </w:t>
      </w:r>
      <w:r>
        <w:rPr>
          <w:b/>
          <w:i w:val="0"/>
          <w:rFonts w:eastAsia="Microsoft YaHei"/>
        </w:rPr>
        <w:t>General access</w:t>
      </w:r>
      <w:r>
        <w:rPr>
          <w:b w:val="0"/>
          <w:i w:val="0"/>
          <w:rFonts w:eastAsia="Microsoft YaHei"/>
        </w:rPr>
        <w:t xml:space="preserve">, keep it </w:t>
      </w:r>
      <w:r>
        <w:rPr>
          <w:b/>
          <w:i w:val="0"/>
          <w:rFonts w:eastAsia="Microsoft YaHei"/>
        </w:rPr>
        <w:t>Restricted</w:t>
      </w:r>
      <w:r>
        <w:rPr>
          <w:b w:val="0"/>
          <w:i w:val="0"/>
          <w:rFonts w:eastAsia="Microsoft YaHei"/>
        </w:rPr>
        <w:t>, not "Anyone with the link".</w:t>
      </w:r>
    </w:p>
    <w:p>
      <w:r>
        <w:rPr>
          <w:b w:val="0"/>
          <w:i w:val="0"/>
          <w:rFonts w:eastAsia="Microsoft YaHei"/>
        </w:rPr>
        <w:t>3. They send you the folder link.</w:t>
      </w:r>
    </w:p>
    <w:p>
      <w:r>
        <w:rPr>
          <w:b/>
          <w:i w:val="0"/>
          <w:rFonts w:eastAsia="Microsoft YaHei"/>
        </w:rPr>
        <w:t>E. Insert the folder link</w:t>
      </w:r>
    </w:p>
    <w:p>
      <w:r>
        <w:rPr>
          <w:b/>
          <w:i w:val="0"/>
          <w:rFonts w:eastAsia="Microsoft YaHei"/>
        </w:rPr>
        <w:t>Media › CLASS LEAD VIDEO DRIVE FOLDERS › ▼ EXPAND</w:t>
      </w:r>
      <w:r>
        <w:rPr>
          <w:b w:val="0"/>
          <w:i w:val="0"/>
          <w:rFonts w:eastAsia="Microsoft YaHei"/>
        </w:rPr>
        <w:t xml:space="preserve">. On their style's row, click </w:t>
      </w:r>
      <w:r>
        <w:rPr>
          <w:b/>
          <w:i w:val="0"/>
          <w:rFonts w:eastAsia="Microsoft YaHei"/>
        </w:rPr>
        <w:t>+ INSERT LINK</w:t>
      </w:r>
      <w:r>
        <w:rPr>
          <w:b w:val="0"/>
          <w:i w:val="0"/>
          <w:rFonts w:eastAsia="Microsoft YaHei"/>
        </w:rPr>
        <w:t xml:space="preserve">, paste the link, then </w:t>
      </w:r>
      <w:r>
        <w:rPr>
          <w:b/>
          <w:i w:val="0"/>
          <w:rFonts w:eastAsia="Microsoft YaHei"/>
        </w:rPr>
        <w:t>SAVE</w:t>
      </w:r>
      <w:r>
        <w:rPr>
          <w:b w:val="0"/>
          <w:i w:val="0"/>
          <w:rFonts w:eastAsia="Microsoft YaHei"/>
        </w:rPr>
        <w:t>.</w:t>
      </w:r>
    </w:p>
    <w:p>
      <w:r>
        <w:rPr>
          <w:b/>
          <w:i w:val="0"/>
          <w:rFonts w:eastAsia="Microsoft YaHei"/>
        </w:rPr>
        <w:t>F. The class lead authorizes the folder 💻</w:t>
      </w:r>
    </w:p>
    <w:p>
      <w:r>
        <w:rPr>
          <w:b w:val="0"/>
          <w:i w:val="0"/>
          <w:rFonts w:eastAsia="Microsoft YaHei"/>
        </w:rPr>
        <w:t xml:space="preserve">The class lead, on a computer, logs in with their website account, opens </w:t>
      </w:r>
      <w:r>
        <w:rPr>
          <w:b/>
          <w:i w:val="0"/>
          <w:rFonts w:eastAsia="Microsoft YaHei"/>
        </w:rPr>
        <w:t>Media</w:t>
      </w:r>
      <w:r>
        <w:rPr>
          <w:b w:val="0"/>
          <w:i w:val="0"/>
          <w:rFonts w:eastAsia="Microsoft YaHei"/>
        </w:rPr>
        <w:t xml:space="preserve">, taps </w:t>
      </w:r>
      <w:r>
        <w:rPr>
          <w:b/>
          <w:i w:val="0"/>
          <w:rFonts w:eastAsia="Microsoft YaHei"/>
        </w:rPr>
        <w:t>SWITCH ACCOUNT</w:t>
      </w:r>
      <w:r>
        <w:rPr>
          <w:b w:val="0"/>
          <w:i w:val="0"/>
          <w:rFonts w:eastAsia="Microsoft YaHei"/>
        </w:rPr>
        <w:t xml:space="preserve"> to choose </w:t>
      </w:r>
      <w:r>
        <w:rPr>
          <w:b/>
          <w:i w:val="0"/>
          <w:rFonts w:eastAsia="Microsoft YaHei"/>
        </w:rPr>
        <w:t>their own Gmail</w:t>
      </w:r>
      <w:r>
        <w:rPr>
          <w:b w:val="0"/>
          <w:i w:val="0"/>
          <w:rFonts w:eastAsia="Microsoft YaHei"/>
        </w:rPr>
        <w:t xml:space="preserve">, then taps </w:t>
      </w:r>
      <w:r>
        <w:rPr>
          <w:b/>
          <w:i w:val="0"/>
          <w:rFonts w:eastAsia="Microsoft YaHei"/>
        </w:rPr>
        <w:t>AUTHORIZE</w:t>
      </w:r>
      <w:r>
        <w:rPr>
          <w:b w:val="0"/>
          <w:i w:val="0"/>
          <w:rFonts w:eastAsia="Microsoft YaHei"/>
        </w:rPr>
        <w:t xml:space="preserve"> on their style and selects the folder. The row shows </w:t>
      </w:r>
      <w:r>
        <w:rPr>
          <w:b/>
          <w:i w:val="0"/>
          <w:rFonts w:eastAsia="Microsoft YaHei"/>
        </w:rPr>
        <w:t>✓ AUTHORIZED</w:t>
      </w:r>
      <w:r>
        <w:rPr>
          <w:b w:val="0"/>
          <w:i w:val="0"/>
          <w:rFonts w:eastAsia="Microsoft YaHei"/>
        </w:rPr>
        <w:t xml:space="preserve"> and </w:t>
      </w:r>
      <w:r>
        <w:rPr>
          <w:b/>
          <w:i w:val="0"/>
          <w:rFonts w:eastAsia="Microsoft YaHei"/>
        </w:rPr>
        <w:t>Uploads as</w:t>
      </w:r>
      <w:r>
        <w:rPr>
          <w:b w:val="0"/>
          <w:i w:val="0"/>
          <w:rFonts w:eastAsia="Microsoft YaHei"/>
        </w:rPr>
        <w:t xml:space="preserve"> </w:t>
      </w:r>
      <w:r>
        <w:rPr>
          <w:b w:val="0"/>
          <w:i/>
          <w:rFonts w:eastAsia="Microsoft YaHei"/>
        </w:rPr>
        <w:t>their Gmail</w:t>
      </w:r>
      <w:r>
        <w:rPr>
          <w:b w:val="0"/>
          <w:i w:val="0"/>
          <w:rFonts w:eastAsia="Microsoft YaHei"/>
        </w:rPr>
        <w:t>.</w:t>
      </w:r>
    </w:p>
    <w:p>
      <w:r>
        <w:rPr>
          <w:b w:val="0"/>
          <w:i w:val="0"/>
          <w:rFonts w:eastAsia="Microsoft YaHei"/>
        </w:rPr>
        <w:t xml:space="preserve">✅ Done. They can now take attendance and upload; give them the </w:t>
      </w:r>
      <w:r>
        <w:rPr>
          <w:b/>
          <w:i w:val="0"/>
          <w:rFonts w:eastAsia="Microsoft YaHei"/>
        </w:rPr>
        <w:t>Class Lead Guide</w:t>
      </w:r>
      <w:r>
        <w:rPr>
          <w:b w:val="0"/>
          <w:i w:val="0"/>
          <w:rFonts w:eastAsia="Microsoft YaHei"/>
        </w:rPr>
        <w:t>.</w:t>
      </w:r>
    </w:p>
    <w:p>
      <w:pPr>
        <w:pStyle w:val="Heading3"/>
      </w:pPr>
      <w:r>
        <w:rPr>
          <w:b w:val="0"/>
          <w:i w:val="0"/>
          <w:rFonts w:eastAsia="Microsoft YaHei"/>
        </w:rPr>
        <w:t>When a class lead leaves</w:t>
      </w:r>
    </w:p>
    <w:p>
      <w:r>
        <w:rPr>
          <w:b w:val="0"/>
          <w:i w:val="0"/>
          <w:rFonts w:eastAsia="Microsoft YaHei"/>
        </w:rPr>
        <w:t xml:space="preserve">1. </w:t>
      </w:r>
      <w:r>
        <w:rPr>
          <w:b/>
          <w:i w:val="0"/>
          <w:rFonts w:eastAsia="Microsoft YaHei"/>
        </w:rPr>
        <w:t>Admin Accounts:</w:t>
      </w:r>
      <w:r>
        <w:rPr>
          <w:b w:val="0"/>
          <w:i w:val="0"/>
          <w:rFonts w:eastAsia="Microsoft YaHei"/>
        </w:rPr>
        <w:t xml:space="preserve"> </w:t>
      </w:r>
      <w:r>
        <w:rPr>
          <w:b/>
          <w:i w:val="0"/>
          <w:rFonts w:eastAsia="Microsoft YaHei"/>
        </w:rPr>
        <w:t>DEACTIVATE</w:t>
      </w:r>
      <w:r>
        <w:rPr>
          <w:b w:val="0"/>
          <w:i w:val="0"/>
          <w:rFonts w:eastAsia="Microsoft YaHei"/>
        </w:rPr>
        <w:t xml:space="preserve"> their account.</w:t>
      </w:r>
    </w:p>
    <w:p>
      <w:r>
        <w:rPr>
          <w:b w:val="0"/>
          <w:i w:val="0"/>
          <w:rFonts w:eastAsia="Microsoft YaHei"/>
        </w:rPr>
        <w:t xml:space="preserve">2. </w:t>
      </w:r>
      <w:r>
        <w:rPr>
          <w:b/>
          <w:i w:val="0"/>
          <w:rFonts w:eastAsia="Microsoft YaHei"/>
        </w:rPr>
        <w:t>Media:</w:t>
      </w:r>
      <w:r>
        <w:rPr>
          <w:b w:val="0"/>
          <w:i w:val="0"/>
          <w:rFonts w:eastAsia="Microsoft YaHei"/>
        </w:rPr>
        <w:t xml:space="preserve"> </w:t>
      </w:r>
      <w:r>
        <w:rPr>
          <w:b/>
          <w:i w:val="0"/>
          <w:rFonts w:eastAsia="Microsoft YaHei"/>
        </w:rPr>
        <w:t>REMOVE LINK</w:t>
      </w:r>
      <w:r>
        <w:rPr>
          <w:b w:val="0"/>
          <w:i w:val="0"/>
          <w:rFonts w:eastAsia="Microsoft YaHei"/>
        </w:rPr>
        <w:t xml:space="preserve"> for their style, or </w:t>
      </w:r>
      <w:r>
        <w:rPr>
          <w:b/>
          <w:i w:val="0"/>
          <w:rFonts w:eastAsia="Microsoft YaHei"/>
        </w:rPr>
        <w:t>CHANGE LINK</w:t>
      </w:r>
      <w:r>
        <w:rPr>
          <w:b w:val="0"/>
          <w:i w:val="0"/>
          <w:rFonts w:eastAsia="Microsoft YaHei"/>
        </w:rPr>
        <w:t xml:space="preserve"> to the new lead's folder.</w:t>
      </w:r>
    </w:p>
    <w:p>
      <w:r>
        <w:rPr>
          <w:b w:val="0"/>
          <w:i w:val="0"/>
          <w:rFonts w:eastAsia="Microsoft YaHei"/>
        </w:rPr>
        <w:t xml:space="preserve">3. </w:t>
      </w:r>
      <w:r>
        <w:rPr>
          <w:b/>
          <w:i w:val="0"/>
          <w:rFonts w:eastAsia="Microsoft YaHei"/>
        </w:rPr>
        <w:t>Google Cloud › Audience › Test users:</w:t>
      </w:r>
      <w:r>
        <w:rPr>
          <w:b w:val="0"/>
          <w:i w:val="0"/>
          <w:rFonts w:eastAsia="Microsoft YaHei"/>
        </w:rPr>
        <w:t xml:space="preserve"> remove their Gmail.</w:t>
      </w:r>
    </w:p>
    <w:p>
      <w:r>
        <w:rPr>
          <w:b w:val="0"/>
          <w:i w:val="0"/>
          <w:rFonts w:eastAsia="Microsoft YaHei"/>
        </w:rPr>
        <w:t xml:space="preserve">4. Ask them </w:t>
      </w:r>
      <w:r>
        <w:rPr>
          <w:b/>
          <w:i w:val="0"/>
          <w:rFonts w:eastAsia="Microsoft YaHei"/>
        </w:rPr>
        <w:t>not to delete</w:t>
      </w:r>
      <w:r>
        <w:rPr>
          <w:b w:val="0"/>
          <w:i w:val="0"/>
          <w:rFonts w:eastAsia="Microsoft YaHei"/>
        </w:rPr>
        <w:t xml:space="preserve"> the old video folder until the new lead has copied anything worth keeping.</w:t>
      </w:r>
    </w:p>
    <w:p>
      <w:pPr>
        <w:pStyle w:val="Heading2"/>
      </w:pPr>
      <w:r>
        <w:rPr>
          <w:b w:val="0"/>
          <w:i w:val="0"/>
          <w:rFonts w:eastAsia="Microsoft YaHei"/>
        </w:rPr>
        <w:t>5. Common problems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Problem</w:t>
            </w:r>
          </w:p>
        </w:tc>
        <w:tc>
          <w:tcPr>
            <w:tcW w:type="dxa" w:w="4320"/>
            <w:shd w:val="clear" w:color="auto" w:fill="E8E2F7"/>
          </w:tcPr>
          <w:p>
            <w:r/>
            <w:r>
              <w:rPr>
                <w:b/>
                <w:i w:val="0"/>
                <w:rFonts w:eastAsia="Microsoft YaHei"/>
              </w:rPr>
              <w:t>Cause and fix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A dancer can't log in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The name must match the registration form, every word. Check them on the </w:t>
            </w:r>
            <w:r>
              <w:rPr>
                <w:b/>
                <w:i w:val="0"/>
                <w:rFonts w:eastAsia="Microsoft YaHei"/>
              </w:rPr>
              <w:t>Dancers</w:t>
            </w:r>
            <w:r>
              <w:rPr>
                <w:b w:val="0"/>
                <w:i w:val="0"/>
                <w:rFonts w:eastAsia="Microsoft YaHei"/>
              </w:rPr>
              <w:t xml:space="preserve"> page. If they're missing, check the form response sheet, then </w:t>
            </w:r>
            <w:r>
              <w:rPr>
                <w:b/>
                <w:i w:val="0"/>
                <w:rFonts w:eastAsia="Microsoft YaHei"/>
              </w:rPr>
              <w:t>SYNC NOW</w:t>
            </w:r>
            <w:r>
              <w:rPr>
                <w:b w:val="0"/>
                <w:i w:val="0"/>
                <w:rFonts w:eastAsia="Microsoft YaHei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"Access blocked" / Google refuses sign-in when uploading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Their Gmail isn't on the </w:t>
            </w:r>
            <w:r>
              <w:rPr>
                <w:b/>
                <w:i w:val="0"/>
                <w:rFonts w:eastAsia="Microsoft YaHei"/>
              </w:rPr>
              <w:t>Test users</w:t>
            </w:r>
            <w:r>
              <w:rPr>
                <w:b w:val="0"/>
                <w:i w:val="0"/>
                <w:rFonts w:eastAsia="Microsoft YaHei"/>
              </w:rPr>
              <w:t xml:space="preserve"> list (4C).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"…uploads with X, but you're signed in as Y"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They're signed in with the wrong Google account: </w:t>
            </w:r>
            <w:r>
              <w:rPr>
                <w:b/>
                <w:i w:val="0"/>
                <w:rFonts w:eastAsia="Microsoft YaHei"/>
              </w:rPr>
              <w:t>SWITCH ACCOUNT</w:t>
            </w:r>
            <w:r>
              <w:rPr>
                <w:b w:val="0"/>
                <w:i w:val="0"/>
                <w:rFonts w:eastAsia="Microsoft YaHei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"…has no upload account yet"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Do step </w:t>
            </w:r>
            <w:r>
              <w:rPr>
                <w:b/>
                <w:i w:val="0"/>
                <w:rFonts w:eastAsia="Microsoft YaHei"/>
              </w:rPr>
              <w:t>4F</w:t>
            </w:r>
            <w:r>
              <w:rPr>
                <w:b w:val="0"/>
                <w:i w:val="0"/>
                <w:rFonts w:eastAsia="Microsoft YaHei"/>
              </w:rPr>
              <w:t xml:space="preserve"> (AUTHORIZE).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"Class lead video folder link not inserted"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Do step </w:t>
            </w:r>
            <w:r>
              <w:rPr>
                <w:b/>
                <w:i w:val="0"/>
                <w:rFonts w:eastAsia="Microsoft YaHei"/>
              </w:rPr>
              <w:t>4E</w:t>
            </w:r>
            <w:r>
              <w:rPr>
                <w:b w:val="0"/>
                <w:i w:val="0"/>
                <w:rFonts w:eastAsia="Microsoft YaHei"/>
              </w:rPr>
              <w:t>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A deleted video is still in Drive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The website could only remove it from the website, because another account owns the file. Delete it in Drive by hand.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"Session expired due to permission update"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Someone changed a role's permissions. Log in again.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New events don't import dancers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The response sheet isn't shared with umdancesportc@gmail.com as Editor, or the event is archived.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The website looks out of date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Close the tab and open it again.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>Something is broken in the code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  <w:rFonts w:eastAsia="Microsoft YaHei"/>
              </w:rPr>
              <w:t xml:space="preserve">See the </w:t>
            </w:r>
            <w:r>
              <w:rPr>
                <w:b/>
                <w:i w:val="0"/>
                <w:rFonts w:eastAsia="Microsoft YaHei"/>
              </w:rPr>
              <w:t>Developer Guide</w:t>
            </w:r>
            <w:r>
              <w:rPr>
                <w:b w:val="0"/>
                <w:i w:val="0"/>
                <w:rFonts w:eastAsia="Microsoft YaHei"/>
              </w:rPr>
              <w:t>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